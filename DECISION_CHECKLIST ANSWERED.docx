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3659" w14:textId="77777777" w:rsidR="00EF5A8C" w:rsidRDefault="00000000">
      <w:pPr>
        <w:jc w:val="center"/>
      </w:pPr>
      <w:r>
        <w:rPr>
          <w:b/>
          <w:color w:val="0F2A43"/>
          <w:sz w:val="52"/>
        </w:rPr>
        <w:t>DECISION CHECKLIST</w:t>
      </w:r>
    </w:p>
    <w:p w14:paraId="5841C242" w14:textId="77777777" w:rsidR="00EF5A8C" w:rsidRDefault="00000000">
      <w:pPr>
        <w:jc w:val="center"/>
      </w:pPr>
      <w:r>
        <w:rPr>
          <w:color w:val="475569"/>
          <w:sz w:val="26"/>
        </w:rPr>
        <w:t>Ultimate TankThilteteYt — building the one final game from three builds</w:t>
      </w:r>
    </w:p>
    <w:p w14:paraId="6DC63437" w14:textId="77777777" w:rsidR="00EF5A8C" w:rsidRDefault="00000000">
      <w:pPr>
        <w:jc w:val="center"/>
      </w:pPr>
      <w:r>
        <w:rPr>
          <w:color w:val="64748B"/>
          <w:sz w:val="19"/>
        </w:rPr>
        <w:t>Yt01 = TankThilteteYt01_v1.4.html    ·    Yt02 = TankThilteteYt02_011.html    ·    Yt03 = TankThilteteYt03_v1.4.html</w:t>
      </w:r>
    </w:p>
    <w:p w14:paraId="67CE24CE" w14:textId="77777777" w:rsidR="00EF5A8C" w:rsidRDefault="00000000">
      <w:pPr>
        <w:jc w:val="center"/>
      </w:pPr>
      <w:r>
        <w:rPr>
          <w:i/>
          <w:color w:val="94A3B8"/>
          <w:sz w:val="18"/>
        </w:rPr>
        <w:t>100 decision points · companion to ANALYSIS_FINDINGS.md and ULTIMATE_GAME_BLUEPRINT.md</w:t>
      </w:r>
    </w:p>
    <w:p w14:paraId="05A150B2" w14:textId="76A0BD72" w:rsidR="00EF5A8C" w:rsidRDefault="00000000" w:rsidP="000C61B2">
      <w:pPr>
        <w:shd w:val="clear" w:color="auto" w:fill="F3F4F6"/>
        <w:spacing w:after="40"/>
      </w:pPr>
      <w:r>
        <w:rPr>
          <w:sz w:val="19"/>
        </w:rPr>
        <w:t xml:space="preserve">How to read:  each question shows how </w:t>
      </w:r>
      <w:r>
        <w:rPr>
          <w:b/>
          <w:sz w:val="19"/>
        </w:rPr>
        <w:t>Yt01</w:t>
      </w:r>
      <w:r>
        <w:rPr>
          <w:sz w:val="19"/>
        </w:rPr>
        <w:t xml:space="preserve">, </w:t>
      </w:r>
      <w:r>
        <w:rPr>
          <w:b/>
          <w:sz w:val="19"/>
        </w:rPr>
        <w:t>Yt02</w:t>
      </w:r>
      <w:r>
        <w:rPr>
          <w:sz w:val="19"/>
        </w:rPr>
        <w:t xml:space="preserve"> and </w:t>
      </w:r>
      <w:r>
        <w:rPr>
          <w:b/>
          <w:sz w:val="19"/>
        </w:rPr>
        <w:t>Yt03</w:t>
      </w:r>
      <w:r>
        <w:rPr>
          <w:sz w:val="19"/>
        </w:rPr>
        <w:t xml:space="preserve"> handle it — the build I'd copy from carries </w:t>
      </w:r>
      <w:r>
        <w:rPr>
          <w:b/>
          <w:sz w:val="19"/>
        </w:rPr>
        <w:t>**</w:t>
      </w:r>
      <w:r>
        <w:rPr>
          <w:b/>
          <w:color w:val="14663D"/>
          <w:sz w:val="19"/>
        </w:rPr>
        <w:t>(Recommended)</w:t>
      </w:r>
      <w:r>
        <w:rPr>
          <w:b/>
          <w:sz w:val="19"/>
        </w:rPr>
        <w:t>**</w:t>
      </w:r>
      <w:r>
        <w:rPr>
          <w:sz w:val="19"/>
        </w:rPr>
        <w:t xml:space="preserve"> on its line. The green </w:t>
      </w:r>
      <w:r w:rsidR="000C61B2">
        <w:rPr>
          <w:b/>
          <w:sz w:val="19"/>
        </w:rPr>
        <w:t xml:space="preserve">My Choice : </w:t>
      </w:r>
      <w:r>
        <w:rPr>
          <w:sz w:val="19"/>
        </w:rPr>
        <w:t xml:space="preserve">box is </w:t>
      </w:r>
      <w:r w:rsidR="000C61B2">
        <w:rPr>
          <w:sz w:val="19"/>
        </w:rPr>
        <w:t>what the users final decision are.</w:t>
      </w:r>
    </w:p>
    <w:p w14:paraId="18A16966" w14:textId="77777777" w:rsidR="00EF5A8C" w:rsidRDefault="00000000">
      <w:pPr>
        <w:spacing w:before="200"/>
      </w:pPr>
      <w:r>
        <w:rPr>
          <w:b/>
          <w:color w:val="1D4ED8"/>
          <w:sz w:val="24"/>
        </w:rPr>
        <w:t>CONTENTS</w:t>
      </w:r>
    </w:p>
    <w:tbl>
      <w:tblPr>
        <w:tblStyle w:val="LightGrid-Accent1"/>
        <w:tblW w:w="0" w:type="auto"/>
        <w:jc w:val="center"/>
        <w:tblLook w:val="04A0" w:firstRow="1" w:lastRow="0" w:firstColumn="1" w:lastColumn="0" w:noHBand="0" w:noVBand="1"/>
      </w:tblPr>
      <w:tblGrid>
        <w:gridCol w:w="4968"/>
        <w:gridCol w:w="4968"/>
      </w:tblGrid>
      <w:tr w:rsidR="00EF5A8C" w14:paraId="65C85A0E" w14:textId="77777777" w:rsidTr="00EF5A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553265" w14:textId="77777777" w:rsidR="00EF5A8C" w:rsidRDefault="00000000">
            <w:r>
              <w:rPr>
                <w:sz w:val="19"/>
              </w:rPr>
              <w:t>Tier</w:t>
            </w:r>
          </w:p>
        </w:tc>
        <w:tc>
          <w:tcPr>
            <w:tcW w:w="4968" w:type="dxa"/>
          </w:tcPr>
          <w:p w14:paraId="767AF2FA" w14:textId="77777777" w:rsidR="00EF5A8C" w:rsidRDefault="00000000">
            <w:pPr>
              <w:cnfStyle w:val="100000000000" w:firstRow="1" w:lastRow="0" w:firstColumn="0" w:lastColumn="0" w:oddVBand="0" w:evenVBand="0" w:oddHBand="0" w:evenHBand="0" w:firstRowFirstColumn="0" w:firstRowLastColumn="0" w:lastRowFirstColumn="0" w:lastRowLastColumn="0"/>
            </w:pPr>
            <w:r>
              <w:rPr>
                <w:sz w:val="19"/>
              </w:rPr>
              <w:t>Questions</w:t>
            </w:r>
          </w:p>
        </w:tc>
      </w:tr>
      <w:tr w:rsidR="00EF5A8C" w14:paraId="18D41430" w14:textId="77777777" w:rsidTr="00EF5A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233B7F5" w14:textId="77777777" w:rsidR="00EF5A8C" w:rsidRDefault="00000000">
            <w:r>
              <w:rPr>
                <w:sz w:val="19"/>
              </w:rPr>
              <w:t>Tier 0 — Foundation</w:t>
            </w:r>
          </w:p>
        </w:tc>
        <w:tc>
          <w:tcPr>
            <w:tcW w:w="4968" w:type="dxa"/>
          </w:tcPr>
          <w:p w14:paraId="252508EC" w14:textId="77777777" w:rsidR="00EF5A8C" w:rsidRDefault="00000000">
            <w:pPr>
              <w:cnfStyle w:val="000000100000" w:firstRow="0" w:lastRow="0" w:firstColumn="0" w:lastColumn="0" w:oddVBand="0" w:evenVBand="0" w:oddHBand="1" w:evenHBand="0" w:firstRowFirstColumn="0" w:firstRowLastColumn="0" w:lastRowFirstColumn="0" w:lastRowLastColumn="0"/>
            </w:pPr>
            <w:r>
              <w:rPr>
                <w:sz w:val="19"/>
              </w:rPr>
              <w:t>Q01–Q08</w:t>
            </w:r>
          </w:p>
        </w:tc>
      </w:tr>
      <w:tr w:rsidR="00EF5A8C" w14:paraId="7FD612A6" w14:textId="77777777" w:rsidTr="00EF5A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B172FBC" w14:textId="77777777" w:rsidR="00EF5A8C" w:rsidRDefault="00000000">
            <w:r>
              <w:rPr>
                <w:sz w:val="19"/>
              </w:rPr>
              <w:t>Tier 1 — Core Controls &amp; Feel</w:t>
            </w:r>
          </w:p>
        </w:tc>
        <w:tc>
          <w:tcPr>
            <w:tcW w:w="4968" w:type="dxa"/>
          </w:tcPr>
          <w:p w14:paraId="638EFEE9" w14:textId="77777777" w:rsidR="00EF5A8C" w:rsidRDefault="00000000">
            <w:pPr>
              <w:cnfStyle w:val="000000010000" w:firstRow="0" w:lastRow="0" w:firstColumn="0" w:lastColumn="0" w:oddVBand="0" w:evenVBand="0" w:oddHBand="0" w:evenHBand="1" w:firstRowFirstColumn="0" w:firstRowLastColumn="0" w:lastRowFirstColumn="0" w:lastRowLastColumn="0"/>
            </w:pPr>
            <w:r>
              <w:rPr>
                <w:sz w:val="19"/>
              </w:rPr>
              <w:t>Q09–Q15</w:t>
            </w:r>
          </w:p>
        </w:tc>
      </w:tr>
      <w:tr w:rsidR="00EF5A8C" w14:paraId="694155FE" w14:textId="77777777" w:rsidTr="00EF5A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2965A9F" w14:textId="77777777" w:rsidR="00EF5A8C" w:rsidRDefault="00000000">
            <w:r>
              <w:rPr>
                <w:sz w:val="19"/>
              </w:rPr>
              <w:t>Tier 2 — Defense &amp; Armor</w:t>
            </w:r>
          </w:p>
        </w:tc>
        <w:tc>
          <w:tcPr>
            <w:tcW w:w="4968" w:type="dxa"/>
          </w:tcPr>
          <w:p w14:paraId="6D1F6A63" w14:textId="77777777" w:rsidR="00EF5A8C" w:rsidRDefault="00000000">
            <w:pPr>
              <w:cnfStyle w:val="000000100000" w:firstRow="0" w:lastRow="0" w:firstColumn="0" w:lastColumn="0" w:oddVBand="0" w:evenVBand="0" w:oddHBand="1" w:evenHBand="0" w:firstRowFirstColumn="0" w:firstRowLastColumn="0" w:lastRowFirstColumn="0" w:lastRowLastColumn="0"/>
            </w:pPr>
            <w:r>
              <w:rPr>
                <w:sz w:val="19"/>
              </w:rPr>
              <w:t>Q16–Q20</w:t>
            </w:r>
          </w:p>
        </w:tc>
      </w:tr>
      <w:tr w:rsidR="00EF5A8C" w14:paraId="1DAE4A58" w14:textId="77777777" w:rsidTr="00EF5A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A8CDF32" w14:textId="77777777" w:rsidR="00EF5A8C" w:rsidRDefault="00000000">
            <w:r>
              <w:rPr>
                <w:sz w:val="19"/>
              </w:rPr>
              <w:t>Tier 3 — Level-Up Cards</w:t>
            </w:r>
          </w:p>
        </w:tc>
        <w:tc>
          <w:tcPr>
            <w:tcW w:w="4968" w:type="dxa"/>
          </w:tcPr>
          <w:p w14:paraId="595B468C" w14:textId="77777777" w:rsidR="00EF5A8C" w:rsidRDefault="00000000">
            <w:pPr>
              <w:cnfStyle w:val="000000010000" w:firstRow="0" w:lastRow="0" w:firstColumn="0" w:lastColumn="0" w:oddVBand="0" w:evenVBand="0" w:oddHBand="0" w:evenHBand="1" w:firstRowFirstColumn="0" w:firstRowLastColumn="0" w:lastRowFirstColumn="0" w:lastRowLastColumn="0"/>
            </w:pPr>
            <w:r>
              <w:rPr>
                <w:sz w:val="19"/>
              </w:rPr>
              <w:t>Q21–Q25</w:t>
            </w:r>
          </w:p>
        </w:tc>
      </w:tr>
      <w:tr w:rsidR="00EF5A8C" w14:paraId="3CA155C7" w14:textId="77777777" w:rsidTr="00EF5A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266D182" w14:textId="77777777" w:rsidR="00EF5A8C" w:rsidRDefault="00000000">
            <w:r>
              <w:rPr>
                <w:sz w:val="19"/>
              </w:rPr>
              <w:t>Tier 4 — Evolutions</w:t>
            </w:r>
          </w:p>
        </w:tc>
        <w:tc>
          <w:tcPr>
            <w:tcW w:w="4968" w:type="dxa"/>
          </w:tcPr>
          <w:p w14:paraId="7D804343" w14:textId="77777777" w:rsidR="00EF5A8C" w:rsidRDefault="00000000">
            <w:pPr>
              <w:cnfStyle w:val="000000100000" w:firstRow="0" w:lastRow="0" w:firstColumn="0" w:lastColumn="0" w:oddVBand="0" w:evenVBand="0" w:oddHBand="1" w:evenHBand="0" w:firstRowFirstColumn="0" w:firstRowLastColumn="0" w:lastRowFirstColumn="0" w:lastRowLastColumn="0"/>
            </w:pPr>
            <w:r>
              <w:rPr>
                <w:sz w:val="19"/>
              </w:rPr>
              <w:t>Q26–Q30</w:t>
            </w:r>
          </w:p>
        </w:tc>
      </w:tr>
      <w:tr w:rsidR="00EF5A8C" w14:paraId="59D95F43" w14:textId="77777777" w:rsidTr="00EF5A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46497A0" w14:textId="77777777" w:rsidR="00EF5A8C" w:rsidRDefault="00000000">
            <w:r>
              <w:rPr>
                <w:sz w:val="19"/>
              </w:rPr>
              <w:t>Tier 5 — Enemies &amp; Difficulty</w:t>
            </w:r>
          </w:p>
        </w:tc>
        <w:tc>
          <w:tcPr>
            <w:tcW w:w="4968" w:type="dxa"/>
          </w:tcPr>
          <w:p w14:paraId="721990EA" w14:textId="77777777" w:rsidR="00EF5A8C" w:rsidRDefault="00000000">
            <w:pPr>
              <w:cnfStyle w:val="000000010000" w:firstRow="0" w:lastRow="0" w:firstColumn="0" w:lastColumn="0" w:oddVBand="0" w:evenVBand="0" w:oddHBand="0" w:evenHBand="1" w:firstRowFirstColumn="0" w:firstRowLastColumn="0" w:lastRowFirstColumn="0" w:lastRowLastColumn="0"/>
            </w:pPr>
            <w:r>
              <w:rPr>
                <w:sz w:val="19"/>
              </w:rPr>
              <w:t>Q31–Q36</w:t>
            </w:r>
          </w:p>
        </w:tc>
      </w:tr>
      <w:tr w:rsidR="00EF5A8C" w14:paraId="2B669647" w14:textId="77777777" w:rsidTr="00EF5A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2869BB" w14:textId="77777777" w:rsidR="00EF5A8C" w:rsidRDefault="00000000">
            <w:r>
              <w:rPr>
                <w:sz w:val="19"/>
              </w:rPr>
              <w:t>Tier 6 — Bosses</w:t>
            </w:r>
          </w:p>
        </w:tc>
        <w:tc>
          <w:tcPr>
            <w:tcW w:w="4968" w:type="dxa"/>
          </w:tcPr>
          <w:p w14:paraId="406CDCFC" w14:textId="77777777" w:rsidR="00EF5A8C" w:rsidRDefault="00000000">
            <w:pPr>
              <w:cnfStyle w:val="000000100000" w:firstRow="0" w:lastRow="0" w:firstColumn="0" w:lastColumn="0" w:oddVBand="0" w:evenVBand="0" w:oddHBand="1" w:evenHBand="0" w:firstRowFirstColumn="0" w:firstRowLastColumn="0" w:lastRowFirstColumn="0" w:lastRowLastColumn="0"/>
            </w:pPr>
            <w:r>
              <w:rPr>
                <w:sz w:val="19"/>
              </w:rPr>
              <w:t>Q37–Q43</w:t>
            </w:r>
          </w:p>
        </w:tc>
      </w:tr>
      <w:tr w:rsidR="00EF5A8C" w14:paraId="20D321D8" w14:textId="77777777" w:rsidTr="00EF5A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99FED66" w14:textId="77777777" w:rsidR="00EF5A8C" w:rsidRDefault="00000000">
            <w:r>
              <w:rPr>
                <w:sz w:val="19"/>
              </w:rPr>
              <w:t>Tier 7 — World &amp; Biomes</w:t>
            </w:r>
          </w:p>
        </w:tc>
        <w:tc>
          <w:tcPr>
            <w:tcW w:w="4968" w:type="dxa"/>
          </w:tcPr>
          <w:p w14:paraId="27632019" w14:textId="77777777" w:rsidR="00EF5A8C" w:rsidRDefault="00000000">
            <w:pPr>
              <w:cnfStyle w:val="000000010000" w:firstRow="0" w:lastRow="0" w:firstColumn="0" w:lastColumn="0" w:oddVBand="0" w:evenVBand="0" w:oddHBand="0" w:evenHBand="1" w:firstRowFirstColumn="0" w:firstRowLastColumn="0" w:lastRowFirstColumn="0" w:lastRowLastColumn="0"/>
            </w:pPr>
            <w:r>
              <w:rPr>
                <w:sz w:val="19"/>
              </w:rPr>
              <w:t>Q44–Q48</w:t>
            </w:r>
          </w:p>
        </w:tc>
      </w:tr>
      <w:tr w:rsidR="00EF5A8C" w14:paraId="017939C3" w14:textId="77777777" w:rsidTr="00EF5A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EC62F3D" w14:textId="77777777" w:rsidR="00EF5A8C" w:rsidRDefault="00000000">
            <w:r>
              <w:rPr>
                <w:sz w:val="19"/>
              </w:rPr>
              <w:t>Tier 8 — Pickups &amp; Economy</w:t>
            </w:r>
          </w:p>
        </w:tc>
        <w:tc>
          <w:tcPr>
            <w:tcW w:w="4968" w:type="dxa"/>
          </w:tcPr>
          <w:p w14:paraId="740F13D8" w14:textId="77777777" w:rsidR="00EF5A8C" w:rsidRDefault="00000000">
            <w:pPr>
              <w:cnfStyle w:val="000000100000" w:firstRow="0" w:lastRow="0" w:firstColumn="0" w:lastColumn="0" w:oddVBand="0" w:evenVBand="0" w:oddHBand="1" w:evenHBand="0" w:firstRowFirstColumn="0" w:firstRowLastColumn="0" w:lastRowFirstColumn="0" w:lastRowLastColumn="0"/>
            </w:pPr>
            <w:r>
              <w:rPr>
                <w:sz w:val="19"/>
              </w:rPr>
              <w:t>Q49–Q55</w:t>
            </w:r>
          </w:p>
        </w:tc>
      </w:tr>
      <w:tr w:rsidR="00EF5A8C" w14:paraId="0C58333A" w14:textId="77777777" w:rsidTr="00EF5A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2A99DB9" w14:textId="77777777" w:rsidR="00EF5A8C" w:rsidRDefault="00000000">
            <w:r>
              <w:rPr>
                <w:sz w:val="19"/>
              </w:rPr>
              <w:t>Tier 9 — Events</w:t>
            </w:r>
          </w:p>
        </w:tc>
        <w:tc>
          <w:tcPr>
            <w:tcW w:w="4968" w:type="dxa"/>
          </w:tcPr>
          <w:p w14:paraId="6014784E" w14:textId="77777777" w:rsidR="00EF5A8C" w:rsidRDefault="00000000">
            <w:pPr>
              <w:cnfStyle w:val="000000010000" w:firstRow="0" w:lastRow="0" w:firstColumn="0" w:lastColumn="0" w:oddVBand="0" w:evenVBand="0" w:oddHBand="0" w:evenHBand="1" w:firstRowFirstColumn="0" w:firstRowLastColumn="0" w:lastRowFirstColumn="0" w:lastRowLastColumn="0"/>
            </w:pPr>
            <w:r>
              <w:rPr>
                <w:sz w:val="19"/>
              </w:rPr>
              <w:t>Q56–Q59</w:t>
            </w:r>
          </w:p>
        </w:tc>
      </w:tr>
      <w:tr w:rsidR="00EF5A8C" w14:paraId="1B24898E" w14:textId="77777777" w:rsidTr="00EF5A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EB1DCA3" w14:textId="77777777" w:rsidR="00EF5A8C" w:rsidRDefault="00000000">
            <w:r>
              <w:rPr>
                <w:sz w:val="19"/>
              </w:rPr>
              <w:t>Tier 10 — Skins &amp; Armory</w:t>
            </w:r>
          </w:p>
        </w:tc>
        <w:tc>
          <w:tcPr>
            <w:tcW w:w="4968" w:type="dxa"/>
          </w:tcPr>
          <w:p w14:paraId="786A2544" w14:textId="77777777" w:rsidR="00EF5A8C" w:rsidRDefault="00000000">
            <w:pPr>
              <w:cnfStyle w:val="000000100000" w:firstRow="0" w:lastRow="0" w:firstColumn="0" w:lastColumn="0" w:oddVBand="0" w:evenVBand="0" w:oddHBand="1" w:evenHBand="0" w:firstRowFirstColumn="0" w:firstRowLastColumn="0" w:lastRowFirstColumn="0" w:lastRowLastColumn="0"/>
            </w:pPr>
            <w:r>
              <w:rPr>
                <w:sz w:val="19"/>
              </w:rPr>
              <w:t>Q60–Q66</w:t>
            </w:r>
          </w:p>
        </w:tc>
      </w:tr>
      <w:tr w:rsidR="00EF5A8C" w14:paraId="7B44A703" w14:textId="77777777" w:rsidTr="00EF5A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3BDDD22" w14:textId="77777777" w:rsidR="00EF5A8C" w:rsidRDefault="00000000">
            <w:r>
              <w:rPr>
                <w:sz w:val="19"/>
              </w:rPr>
              <w:t>Tier 11 — Modes &amp; Progression Gates</w:t>
            </w:r>
          </w:p>
        </w:tc>
        <w:tc>
          <w:tcPr>
            <w:tcW w:w="4968" w:type="dxa"/>
          </w:tcPr>
          <w:p w14:paraId="05D9454F" w14:textId="77777777" w:rsidR="00EF5A8C" w:rsidRDefault="00000000">
            <w:pPr>
              <w:cnfStyle w:val="000000010000" w:firstRow="0" w:lastRow="0" w:firstColumn="0" w:lastColumn="0" w:oddVBand="0" w:evenVBand="0" w:oddHBand="0" w:evenHBand="1" w:firstRowFirstColumn="0" w:firstRowLastColumn="0" w:lastRowFirstColumn="0" w:lastRowLastColumn="0"/>
            </w:pPr>
            <w:r>
              <w:rPr>
                <w:sz w:val="19"/>
              </w:rPr>
              <w:t>Q67–Q71</w:t>
            </w:r>
          </w:p>
        </w:tc>
      </w:tr>
      <w:tr w:rsidR="00EF5A8C" w14:paraId="62EFEB84" w14:textId="77777777" w:rsidTr="00EF5A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3C80A97" w14:textId="77777777" w:rsidR="00EF5A8C" w:rsidRDefault="00000000">
            <w:r>
              <w:rPr>
                <w:sz w:val="19"/>
              </w:rPr>
              <w:t>Tier 12 — Death, Revive &amp; Run End</w:t>
            </w:r>
          </w:p>
        </w:tc>
        <w:tc>
          <w:tcPr>
            <w:tcW w:w="4968" w:type="dxa"/>
          </w:tcPr>
          <w:p w14:paraId="7C4AF6ED" w14:textId="77777777" w:rsidR="00EF5A8C" w:rsidRDefault="00000000">
            <w:pPr>
              <w:cnfStyle w:val="000000100000" w:firstRow="0" w:lastRow="0" w:firstColumn="0" w:lastColumn="0" w:oddVBand="0" w:evenVBand="0" w:oddHBand="1" w:evenHBand="0" w:firstRowFirstColumn="0" w:firstRowLastColumn="0" w:lastRowFirstColumn="0" w:lastRowLastColumn="0"/>
            </w:pPr>
            <w:r>
              <w:rPr>
                <w:sz w:val="19"/>
              </w:rPr>
              <w:t>Q72–Q74</w:t>
            </w:r>
          </w:p>
        </w:tc>
      </w:tr>
      <w:tr w:rsidR="00EF5A8C" w14:paraId="41572BD3" w14:textId="77777777" w:rsidTr="00EF5A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92B05E4" w14:textId="77777777" w:rsidR="00EF5A8C" w:rsidRDefault="00000000">
            <w:r>
              <w:rPr>
                <w:sz w:val="19"/>
              </w:rPr>
              <w:t>Tier 13 — Hud &amp; Feedback</w:t>
            </w:r>
          </w:p>
        </w:tc>
        <w:tc>
          <w:tcPr>
            <w:tcW w:w="4968" w:type="dxa"/>
          </w:tcPr>
          <w:p w14:paraId="728DB49F" w14:textId="77777777" w:rsidR="00EF5A8C" w:rsidRDefault="00000000">
            <w:pPr>
              <w:cnfStyle w:val="000000010000" w:firstRow="0" w:lastRow="0" w:firstColumn="0" w:lastColumn="0" w:oddVBand="0" w:evenVBand="0" w:oddHBand="0" w:evenHBand="1" w:firstRowFirstColumn="0" w:firstRowLastColumn="0" w:lastRowFirstColumn="0" w:lastRowLastColumn="0"/>
            </w:pPr>
            <w:r>
              <w:rPr>
                <w:sz w:val="19"/>
              </w:rPr>
              <w:t>Q75–Q83</w:t>
            </w:r>
          </w:p>
        </w:tc>
      </w:tr>
      <w:tr w:rsidR="00EF5A8C" w14:paraId="4D2AF477" w14:textId="77777777" w:rsidTr="00EF5A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839256E" w14:textId="77777777" w:rsidR="00EF5A8C" w:rsidRDefault="00000000">
            <w:r>
              <w:rPr>
                <w:sz w:val="19"/>
              </w:rPr>
              <w:t>Tier 14 — Audio, Haptics &amp; Settings</w:t>
            </w:r>
          </w:p>
        </w:tc>
        <w:tc>
          <w:tcPr>
            <w:tcW w:w="4968" w:type="dxa"/>
          </w:tcPr>
          <w:p w14:paraId="535DB664" w14:textId="77777777" w:rsidR="00EF5A8C" w:rsidRDefault="00000000">
            <w:pPr>
              <w:cnfStyle w:val="000000100000" w:firstRow="0" w:lastRow="0" w:firstColumn="0" w:lastColumn="0" w:oddVBand="0" w:evenVBand="0" w:oddHBand="1" w:evenHBand="0" w:firstRowFirstColumn="0" w:firstRowLastColumn="0" w:lastRowFirstColumn="0" w:lastRowLastColumn="0"/>
            </w:pPr>
            <w:r>
              <w:rPr>
                <w:sz w:val="19"/>
              </w:rPr>
              <w:t>Q84–Q91</w:t>
            </w:r>
          </w:p>
        </w:tc>
      </w:tr>
      <w:tr w:rsidR="00EF5A8C" w14:paraId="3767D940" w14:textId="77777777" w:rsidTr="00EF5A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F166C8" w14:textId="77777777" w:rsidR="00EF5A8C" w:rsidRDefault="00000000">
            <w:r>
              <w:rPr>
                <w:sz w:val="19"/>
              </w:rPr>
              <w:t>Tier 15 — Engine &amp; Pipeline (Advanced)</w:t>
            </w:r>
          </w:p>
        </w:tc>
        <w:tc>
          <w:tcPr>
            <w:tcW w:w="4968" w:type="dxa"/>
          </w:tcPr>
          <w:p w14:paraId="5F00A932" w14:textId="77777777" w:rsidR="00EF5A8C" w:rsidRDefault="00000000">
            <w:pPr>
              <w:cnfStyle w:val="000000010000" w:firstRow="0" w:lastRow="0" w:firstColumn="0" w:lastColumn="0" w:oddVBand="0" w:evenVBand="0" w:oddHBand="0" w:evenHBand="1" w:firstRowFirstColumn="0" w:firstRowLastColumn="0" w:lastRowFirstColumn="0" w:lastRowLastColumn="0"/>
            </w:pPr>
            <w:r>
              <w:rPr>
                <w:sz w:val="19"/>
              </w:rPr>
              <w:t>Q92–Q100</w:t>
            </w:r>
          </w:p>
        </w:tc>
      </w:tr>
    </w:tbl>
    <w:p w14:paraId="1D994793" w14:textId="77777777" w:rsidR="00EF5A8C" w:rsidRDefault="00000000">
      <w:pPr>
        <w:keepNext/>
        <w:shd w:val="clear" w:color="auto" w:fill="E0EAFF"/>
        <w:spacing w:before="280" w:after="120"/>
      </w:pPr>
      <w:r>
        <w:rPr>
          <w:b/>
          <w:color w:val="1D4ED8"/>
          <w:sz w:val="28"/>
        </w:rPr>
        <w:t xml:space="preserve">  TIER 0 — FOUNDATION</w:t>
      </w:r>
    </w:p>
    <w:p w14:paraId="1C5BA580" w14:textId="77777777" w:rsidR="00EF5A8C" w:rsidRDefault="00000000">
      <w:pPr>
        <w:keepNext/>
        <w:spacing w:before="200" w:after="60"/>
      </w:pPr>
      <w:r>
        <w:rPr>
          <w:color w:val="92400E"/>
          <w:sz w:val="23"/>
        </w:rPr>
        <w:t xml:space="preserve">⭐ </w:t>
      </w:r>
      <w:r>
        <w:rPr>
          <w:b/>
          <w:color w:val="92400E"/>
          <w:sz w:val="23"/>
        </w:rPr>
        <w:t>Q01. Base codebase — which build should be the skeleton that everything else ports into?</w:t>
      </w:r>
    </w:p>
    <w:p w14:paraId="02E8E3D7" w14:textId="77777777" w:rsidR="00EF5A8C" w:rsidRDefault="00000000">
      <w:pPr>
        <w:keepLines/>
        <w:shd w:val="clear" w:color="auto" w:fill="F3F4F6"/>
        <w:spacing w:after="40"/>
        <w:ind w:left="259"/>
      </w:pPr>
      <w:r>
        <w:rPr>
          <w:b/>
          <w:color w:val="B45309"/>
          <w:sz w:val="20"/>
        </w:rPr>
        <w:t xml:space="preserve">Yt01:  </w:t>
      </w:r>
      <w:r>
        <w:rPr>
          <w:color w:val="374151"/>
          <w:sz w:val="20"/>
        </w:rPr>
        <w:t>best feel (10-second aim AI, all 6 phased boss fights, honest meter) but no Boss Rush mode at all, only 6 evolutions, cosmetic-only skins.</w:t>
      </w:r>
    </w:p>
    <w:p w14:paraId="3B795565"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two deep code audits folded in (all 11 fixes verified real), all 3 game modes incl. Boss Rush with locked-UI gating, 12 evolutions fully wired, error overlay, 30/60 FPS cap, additive archetype skins. </w:t>
      </w:r>
      <w:r>
        <w:rPr>
          <w:b/>
          <w:color w:val="14663D"/>
          <w:sz w:val="20"/>
        </w:rPr>
        <w:t>(Recommended)</w:t>
      </w:r>
    </w:p>
    <w:p w14:paraId="38CDD691" w14:textId="77777777" w:rsidR="00EF5A8C" w:rsidRDefault="00000000">
      <w:pPr>
        <w:keepLines/>
        <w:shd w:val="clear" w:color="auto" w:fill="F3F4F6"/>
        <w:spacing w:after="40"/>
        <w:ind w:left="259"/>
      </w:pPr>
      <w:r>
        <w:rPr>
          <w:b/>
          <w:color w:val="6D28D9"/>
          <w:sz w:val="20"/>
        </w:rPr>
        <w:t xml:space="preserve">Yt03:  </w:t>
      </w:r>
      <w:r>
        <w:rPr>
          <w:color w:val="374151"/>
          <w:sz w:val="20"/>
        </w:rPr>
        <w:t>12 evolutions wired + the best armor system + tech tree + arrow keys; closest cousin to Yt02 (198 shared functions) so its ports are the cheapest of the three.</w:t>
      </w:r>
    </w:p>
    <w:p w14:paraId="4BAD3F1C" w14:textId="504439E8"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Build on Yt02. </w:t>
      </w:r>
    </w:p>
    <w:p w14:paraId="505AE51F" w14:textId="77777777" w:rsidR="00EF5A8C" w:rsidRDefault="00000000">
      <w:pPr>
        <w:keepNext/>
        <w:spacing w:before="200" w:after="60"/>
      </w:pPr>
      <w:r>
        <w:rPr>
          <w:color w:val="92400E"/>
          <w:sz w:val="23"/>
        </w:rPr>
        <w:t xml:space="preserve">⭐ </w:t>
      </w:r>
      <w:r>
        <w:rPr>
          <w:b/>
          <w:color w:val="92400E"/>
          <w:sz w:val="23"/>
        </w:rPr>
        <w:t>Q02. File strategy &amp; version naming — all three ship as one self-contained HTML file with copy-per-version discipline, but each uses a different naming scheme. What do we do?</w:t>
      </w:r>
    </w:p>
    <w:p w14:paraId="4A14A8D5"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single file; names like </w:t>
      </w:r>
      <w:r>
        <w:rPr>
          <w:rFonts w:ascii="Consolas" w:hAnsi="Consolas"/>
          <w:color w:val="374151"/>
          <w:sz w:val="19"/>
        </w:rPr>
        <w:t>TankThilteteYt01_v1.4.html</w:t>
      </w:r>
      <w:r>
        <w:rPr>
          <w:color w:val="374151"/>
          <w:sz w:val="20"/>
        </w:rPr>
        <w:t xml:space="preserve"> (v1.x scheme).</w:t>
      </w:r>
    </w:p>
    <w:p w14:paraId="159DD3AA"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single file; names like </w:t>
      </w:r>
      <w:r>
        <w:rPr>
          <w:rFonts w:ascii="Consolas" w:hAnsi="Consolas"/>
          <w:color w:val="374151"/>
          <w:sz w:val="19"/>
        </w:rPr>
        <w:t>TankThilteteYt02_011.html</w:t>
      </w:r>
      <w:r>
        <w:rPr>
          <w:color w:val="374151"/>
          <w:sz w:val="20"/>
        </w:rPr>
        <w:t xml:space="preserve"> (zero-padded _NNN scheme, explicitly bans v1.x names).</w:t>
      </w:r>
    </w:p>
    <w:p w14:paraId="62CDE3E4"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single file; names like </w:t>
      </w:r>
      <w:r>
        <w:rPr>
          <w:rFonts w:ascii="Consolas" w:hAnsi="Consolas"/>
          <w:color w:val="374151"/>
          <w:sz w:val="19"/>
        </w:rPr>
        <w:t>TankThilteteYt03_v1.4.html</w:t>
      </w:r>
      <w:r>
        <w:rPr>
          <w:color w:val="374151"/>
          <w:sz w:val="20"/>
        </w:rPr>
        <w:t xml:space="preserve"> (generation + vX.Y hybrid).</w:t>
      </w:r>
    </w:p>
    <w:p w14:paraId="0FAC9871" w14:textId="764F96B7"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Keep the single-file, never-overwrite rule, and use a fresh line: </w:t>
      </w:r>
      <w:r w:rsidR="00E45AA5">
        <w:rPr>
          <w:rFonts w:ascii="Consolas" w:hAnsi="Consolas"/>
          <w:color w:val="14532D"/>
          <w:sz w:val="19"/>
        </w:rPr>
        <w:t>TankGameAi</w:t>
      </w:r>
      <w:r w:rsidR="00000000">
        <w:rPr>
          <w:rFonts w:ascii="Consolas" w:hAnsi="Consolas"/>
          <w:color w:val="14532D"/>
          <w:sz w:val="19"/>
        </w:rPr>
        <w:t>_001.html</w:t>
      </w:r>
      <w:r w:rsidR="00000000">
        <w:rPr>
          <w:color w:val="14532D"/>
          <w:sz w:val="20"/>
        </w:rPr>
        <w:t xml:space="preserve">, </w:t>
      </w:r>
      <w:r w:rsidR="00000000">
        <w:rPr>
          <w:rFonts w:ascii="Consolas" w:hAnsi="Consolas"/>
          <w:color w:val="14532D"/>
          <w:sz w:val="19"/>
        </w:rPr>
        <w:t>_002</w:t>
      </w:r>
      <w:r w:rsidR="00000000">
        <w:rPr>
          <w:color w:val="14532D"/>
          <w:sz w:val="20"/>
        </w:rPr>
        <w:t>, … so ultimate builds never mix with the three legacy lines.</w:t>
      </w:r>
    </w:p>
    <w:p w14:paraId="6B60EF21" w14:textId="77777777" w:rsidR="00EF5A8C" w:rsidRDefault="00000000">
      <w:pPr>
        <w:keepNext/>
        <w:spacing w:before="200" w:after="60"/>
      </w:pPr>
      <w:r>
        <w:rPr>
          <w:color w:val="92400E"/>
          <w:sz w:val="23"/>
        </w:rPr>
        <w:lastRenderedPageBreak/>
        <w:t xml:space="preserve">⭐ </w:t>
      </w:r>
      <w:r>
        <w:rPr>
          <w:b/>
          <w:color w:val="92400E"/>
          <w:sz w:val="23"/>
        </w:rPr>
        <w:t>Q03. PWA package (installable offline app) — should the final game ship the install-as-app shell?</w:t>
      </w:r>
    </w:p>
    <w:p w14:paraId="00C2BB28" w14:textId="77777777" w:rsidR="00EF5A8C" w:rsidRDefault="00000000">
      <w:pPr>
        <w:keepLines/>
        <w:shd w:val="clear" w:color="auto" w:fill="F3F4F6"/>
        <w:spacing w:after="40"/>
        <w:ind w:left="259"/>
      </w:pPr>
      <w:r>
        <w:rPr>
          <w:b/>
          <w:color w:val="B45309"/>
          <w:sz w:val="20"/>
        </w:rPr>
        <w:t xml:space="preserve">Yt01:  </w:t>
      </w:r>
      <w:r>
        <w:rPr>
          <w:color w:val="374151"/>
          <w:sz w:val="20"/>
        </w:rPr>
        <w:t>documents a full PWA story (manifest + sw.js + icons + index redirect) — but those files weren't uploaded, so unverified; only the SW-registration script exists in the HTML.</w:t>
      </w:r>
    </w:p>
    <w:p w14:paraId="49928BE1" w14:textId="77777777" w:rsidR="00EF5A8C" w:rsidRDefault="00000000">
      <w:pPr>
        <w:keepLines/>
        <w:shd w:val="clear" w:color="auto" w:fill="F3F4F6"/>
        <w:spacing w:after="40"/>
        <w:ind w:left="259"/>
      </w:pPr>
      <w:r>
        <w:rPr>
          <w:b/>
          <w:color w:val="1D4ED8"/>
          <w:sz w:val="20"/>
        </w:rPr>
        <w:t xml:space="preserve">Yt02:  </w:t>
      </w:r>
      <w:r>
        <w:rPr>
          <w:color w:val="374151"/>
          <w:sz w:val="20"/>
        </w:rPr>
        <w:t>no PWA story; runs from the file or any static server.</w:t>
      </w:r>
    </w:p>
    <w:p w14:paraId="160CFFDF" w14:textId="77777777" w:rsidR="00EF5A8C" w:rsidRDefault="00000000">
      <w:pPr>
        <w:keepLines/>
        <w:shd w:val="clear" w:color="auto" w:fill="F3F4F6"/>
        <w:spacing w:after="40"/>
        <w:ind w:left="259"/>
      </w:pPr>
      <w:r>
        <w:rPr>
          <w:b/>
          <w:color w:val="6D28D9"/>
          <w:sz w:val="20"/>
        </w:rPr>
        <w:t xml:space="preserve">Yt03:  </w:t>
      </w:r>
      <w:r>
        <w:rPr>
          <w:color w:val="374151"/>
          <w:sz w:val="20"/>
        </w:rPr>
        <w:t>no PWA story; notes it as a future step.</w:t>
      </w:r>
    </w:p>
    <w:p w14:paraId="0BC0D7BF" w14:textId="083317AC"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Port Yt01's documented PWA pattern (manifest + sw.js pre-caching the game file + icons + redirect index). </w:t>
      </w:r>
    </w:p>
    <w:p w14:paraId="002163AD" w14:textId="77777777" w:rsidR="00EF5A8C" w:rsidRDefault="00000000">
      <w:pPr>
        <w:keepNext/>
        <w:spacing w:before="200" w:after="60"/>
      </w:pPr>
      <w:r>
        <w:rPr>
          <w:color w:val="92400E"/>
          <w:sz w:val="23"/>
        </w:rPr>
        <w:t xml:space="preserve">⭐ </w:t>
      </w:r>
      <w:r>
        <w:rPr>
          <w:b/>
          <w:color w:val="92400E"/>
          <w:sz w:val="23"/>
        </w:rPr>
        <w:t xml:space="preserve">Q04. External telemetry tag — all three contain a Cloudflare analytics </w:t>
      </w:r>
      <w:r>
        <w:rPr>
          <w:rFonts w:ascii="Consolas" w:hAnsi="Consolas"/>
          <w:color w:val="92400E"/>
          <w:sz w:val="22"/>
        </w:rPr>
        <w:t>&lt;script src&gt;</w:t>
      </w:r>
      <w:r>
        <w:rPr>
          <w:b/>
          <w:color w:val="92400E"/>
          <w:sz w:val="23"/>
        </w:rPr>
        <w:t xml:space="preserve"> tag, which is the only external dependency in three "100% offline" games. Keep or strip?</w:t>
      </w:r>
    </w:p>
    <w:p w14:paraId="1BF99A8C" w14:textId="77777777" w:rsidR="00EF5A8C" w:rsidRDefault="00000000">
      <w:pPr>
        <w:keepLines/>
        <w:shd w:val="clear" w:color="auto" w:fill="F3F4F6"/>
        <w:spacing w:after="40"/>
        <w:ind w:left="259"/>
      </w:pPr>
      <w:r>
        <w:rPr>
          <w:b/>
          <w:color w:val="B45309"/>
          <w:sz w:val="20"/>
        </w:rPr>
        <w:t xml:space="preserve">Yt01:  </w:t>
      </w:r>
      <w:r>
        <w:rPr>
          <w:color w:val="374151"/>
          <w:sz w:val="20"/>
        </w:rPr>
        <w:t>has the beacon; doc claims full offline (contradicted).</w:t>
      </w:r>
    </w:p>
    <w:p w14:paraId="51AAB744" w14:textId="77777777" w:rsidR="00EF5A8C" w:rsidRDefault="00000000">
      <w:pPr>
        <w:keepLines/>
        <w:shd w:val="clear" w:color="auto" w:fill="F3F4F6"/>
        <w:spacing w:after="40"/>
        <w:ind w:left="259"/>
      </w:pPr>
      <w:r>
        <w:rPr>
          <w:b/>
          <w:color w:val="1D4ED8"/>
          <w:sz w:val="20"/>
        </w:rPr>
        <w:t xml:space="preserve">Yt02:  </w:t>
      </w:r>
      <w:r>
        <w:rPr>
          <w:color w:val="374151"/>
          <w:sz w:val="20"/>
        </w:rPr>
        <w:t>has the beacon; doc claims no CDN at runtime (contradicted).</w:t>
      </w:r>
    </w:p>
    <w:p w14:paraId="1D457BBB" w14:textId="77777777" w:rsidR="00EF5A8C" w:rsidRDefault="00000000">
      <w:pPr>
        <w:keepLines/>
        <w:shd w:val="clear" w:color="auto" w:fill="F3F4F6"/>
        <w:spacing w:after="40"/>
        <w:ind w:left="259"/>
      </w:pPr>
      <w:r>
        <w:rPr>
          <w:b/>
          <w:color w:val="6D28D9"/>
          <w:sz w:val="20"/>
        </w:rPr>
        <w:t xml:space="preserve">Yt03:  </w:t>
      </w:r>
      <w:r>
        <w:rPr>
          <w:color w:val="374151"/>
          <w:sz w:val="20"/>
        </w:rPr>
        <w:t>has the beacon; doc claims no external assets (contradicted).</w:t>
      </w:r>
    </w:p>
    <w:p w14:paraId="0DA8681D" w14:textId="7DDDE2AF"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Strip it in Phase </w:t>
      </w:r>
      <w:r w:rsidR="00E45AA5">
        <w:rPr>
          <w:color w:val="14532D"/>
          <w:sz w:val="20"/>
        </w:rPr>
        <w:t>1</w:t>
      </w:r>
    </w:p>
    <w:p w14:paraId="10AED656" w14:textId="77777777" w:rsidR="00EF5A8C" w:rsidRDefault="00000000">
      <w:pPr>
        <w:keepNext/>
        <w:spacing w:before="200" w:after="60"/>
      </w:pPr>
      <w:r>
        <w:rPr>
          <w:b/>
          <w:color w:val="334155"/>
          <w:sz w:val="23"/>
        </w:rPr>
        <w:t>Q05. On-screen crash/error overlay — should runtime errors show as an on-screen banner?</w:t>
      </w:r>
    </w:p>
    <w:p w14:paraId="1E6164C1" w14:textId="77777777" w:rsidR="00EF5A8C" w:rsidRDefault="00000000">
      <w:pPr>
        <w:keepLines/>
        <w:shd w:val="clear" w:color="auto" w:fill="F3F4F6"/>
        <w:spacing w:after="40"/>
        <w:ind w:left="259"/>
      </w:pPr>
      <w:r>
        <w:rPr>
          <w:b/>
          <w:color w:val="B45309"/>
          <w:sz w:val="20"/>
        </w:rPr>
        <w:t xml:space="preserve">Yt01:  </w:t>
      </w:r>
      <w:r>
        <w:rPr>
          <w:color w:val="374151"/>
          <w:sz w:val="20"/>
        </w:rPr>
        <w:t>none — errors only go to console.</w:t>
      </w:r>
    </w:p>
    <w:p w14:paraId="19630CD8"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has </w:t>
      </w:r>
      <w:r>
        <w:rPr>
          <w:rFonts w:ascii="Consolas" w:hAnsi="Consolas"/>
          <w:color w:val="374151"/>
          <w:sz w:val="19"/>
        </w:rPr>
        <w:t>window.onerror</w:t>
      </w:r>
      <w:r>
        <w:rPr>
          <w:color w:val="374151"/>
          <w:sz w:val="20"/>
        </w:rPr>
        <w:t xml:space="preserve"> + unhandledrejection overlay (</w:t>
      </w:r>
      <w:r>
        <w:rPr>
          <w:rFonts w:ascii="Consolas" w:hAnsi="Consolas"/>
          <w:color w:val="374151"/>
          <w:sz w:val="19"/>
        </w:rPr>
        <w:t>#ty-error-overlay</w:t>
      </w:r>
      <w:r>
        <w:rPr>
          <w:color w:val="374151"/>
          <w:sz w:val="20"/>
        </w:rPr>
        <w:t xml:space="preserve">). </w:t>
      </w:r>
      <w:r>
        <w:rPr>
          <w:b/>
          <w:color w:val="14663D"/>
          <w:sz w:val="20"/>
        </w:rPr>
        <w:t>(Recommended)</w:t>
      </w:r>
    </w:p>
    <w:p w14:paraId="07F06DF3" w14:textId="77777777" w:rsidR="00EF5A8C" w:rsidRDefault="00000000">
      <w:pPr>
        <w:keepLines/>
        <w:shd w:val="clear" w:color="auto" w:fill="F3F4F6"/>
        <w:spacing w:after="40"/>
        <w:ind w:left="259"/>
      </w:pPr>
      <w:r>
        <w:rPr>
          <w:b/>
          <w:color w:val="6D28D9"/>
          <w:sz w:val="20"/>
        </w:rPr>
        <w:t xml:space="preserve">Yt03:  </w:t>
      </w:r>
      <w:r>
        <w:rPr>
          <w:color w:val="374151"/>
          <w:sz w:val="20"/>
        </w:rPr>
        <w:t>none.</w:t>
      </w:r>
    </w:p>
    <w:p w14:paraId="2DB6AE96" w14:textId="0BDCABE0"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Adopt Yt02's overlay, but gate it behind a hidden/settings toggle so release players don't see it; invaluable during merge testing.</w:t>
      </w:r>
    </w:p>
    <w:p w14:paraId="545489E1" w14:textId="77777777" w:rsidR="00EF5A8C" w:rsidRDefault="00000000">
      <w:pPr>
        <w:keepNext/>
        <w:spacing w:before="200" w:after="60"/>
      </w:pPr>
      <w:r>
        <w:rPr>
          <w:b/>
          <w:color w:val="334155"/>
          <w:sz w:val="23"/>
        </w:rPr>
        <w:t>Q06. Target platform — what's the primary device?</w:t>
      </w:r>
    </w:p>
    <w:p w14:paraId="4A3A7154" w14:textId="77777777" w:rsidR="00EF5A8C" w:rsidRDefault="00000000">
      <w:pPr>
        <w:keepLines/>
        <w:shd w:val="clear" w:color="auto" w:fill="F3F4F6"/>
        <w:spacing w:after="40"/>
        <w:ind w:left="259"/>
      </w:pPr>
      <w:r>
        <w:rPr>
          <w:b/>
          <w:color w:val="B45309"/>
          <w:sz w:val="20"/>
        </w:rPr>
        <w:t xml:space="preserve">Yt01:  </w:t>
      </w:r>
      <w:r>
        <w:rPr>
          <w:color w:val="374151"/>
          <w:sz w:val="20"/>
        </w:rPr>
        <w:t>portrait phone first (left-half joystick, right-half fire), desktop WASD secondary.</w:t>
      </w:r>
    </w:p>
    <w:p w14:paraId="3F1A6F45"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742B760A" w14:textId="77777777" w:rsidR="00EF5A8C" w:rsidRDefault="00000000">
      <w:pPr>
        <w:keepLines/>
        <w:shd w:val="clear" w:color="auto" w:fill="F3F4F6"/>
        <w:spacing w:after="40"/>
        <w:ind w:left="259"/>
      </w:pPr>
      <w:r>
        <w:rPr>
          <w:b/>
          <w:color w:val="6D28D9"/>
          <w:sz w:val="20"/>
        </w:rPr>
        <w:t xml:space="preserve">Yt03:  </w:t>
      </w:r>
      <w:r>
        <w:rPr>
          <w:color w:val="374151"/>
          <w:sz w:val="20"/>
        </w:rPr>
        <w:t>same, plus arrow keys drive on desktop.</w:t>
      </w:r>
    </w:p>
    <w:p w14:paraId="425C64E1" w14:textId="2717251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portrait-phone-first + desktop secondary; take Yt03's arrow-key support (cheap port) so desktop players get both input styles.</w:t>
      </w:r>
    </w:p>
    <w:p w14:paraId="6D96E054" w14:textId="77777777" w:rsidR="00EF5A8C" w:rsidRDefault="00000000">
      <w:pPr>
        <w:keepNext/>
        <w:spacing w:before="200" w:after="60"/>
      </w:pPr>
      <w:r>
        <w:rPr>
          <w:b/>
          <w:color w:val="334155"/>
          <w:sz w:val="23"/>
        </w:rPr>
        <w:t>Q07. Title &amp; tagline — what is the final game called?</w:t>
      </w:r>
    </w:p>
    <w:p w14:paraId="5028F97D" w14:textId="77777777" w:rsidR="00EF5A8C" w:rsidRDefault="00000000">
      <w:pPr>
        <w:keepLines/>
        <w:shd w:val="clear" w:color="auto" w:fill="F3F4F6"/>
        <w:spacing w:after="40"/>
        <w:ind w:left="259"/>
      </w:pPr>
      <w:r>
        <w:rPr>
          <w:b/>
          <w:color w:val="B45309"/>
          <w:sz w:val="20"/>
        </w:rPr>
        <w:t xml:space="preserve">Yt01:  </w:t>
      </w:r>
      <w:r>
        <w:rPr>
          <w:color w:val="374151"/>
          <w:sz w:val="20"/>
        </w:rPr>
        <w:t>TANKTHILTETEYT branding on home screen.</w:t>
      </w:r>
    </w:p>
    <w:p w14:paraId="4EF81DBB" w14:textId="77777777" w:rsidR="00EF5A8C" w:rsidRDefault="00000000">
      <w:pPr>
        <w:keepLines/>
        <w:shd w:val="clear" w:color="auto" w:fill="F3F4F6"/>
        <w:spacing w:after="40"/>
        <w:ind w:left="259"/>
      </w:pPr>
      <w:r>
        <w:rPr>
          <w:b/>
          <w:color w:val="1D4ED8"/>
          <w:sz w:val="20"/>
        </w:rPr>
        <w:t xml:space="preserve">Yt02:  </w:t>
      </w:r>
      <w:r>
        <w:rPr>
          <w:color w:val="374151"/>
          <w:sz w:val="20"/>
        </w:rPr>
        <w:t>locks "TANKTHILTETEYT" + tagline "CONQUER EVERY BIOME" (its doc marks this decision as locked).</w:t>
      </w:r>
    </w:p>
    <w:p w14:paraId="1F99694D" w14:textId="77777777" w:rsidR="00EF5A8C" w:rsidRDefault="00000000">
      <w:pPr>
        <w:keepLines/>
        <w:shd w:val="clear" w:color="auto" w:fill="F3F4F6"/>
        <w:spacing w:after="40"/>
        <w:ind w:left="259"/>
      </w:pPr>
      <w:r>
        <w:rPr>
          <w:b/>
          <w:color w:val="6D28D9"/>
          <w:sz w:val="20"/>
        </w:rPr>
        <w:t xml:space="preserve">Yt03:  </w:t>
      </w:r>
      <w:r>
        <w:rPr>
          <w:color w:val="374151"/>
          <w:sz w:val="20"/>
        </w:rPr>
        <w:t>same title family.</w:t>
      </w:r>
    </w:p>
    <w:p w14:paraId="5B6964B2" w14:textId="1CDBD3E4"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Keep </w:t>
      </w:r>
      <w:proofErr w:type="spellStart"/>
      <w:r w:rsidR="00E45AA5">
        <w:rPr>
          <w:rFonts w:ascii="Consolas" w:hAnsi="Consolas"/>
          <w:color w:val="14532D"/>
          <w:sz w:val="19"/>
        </w:rPr>
        <w:t>TankGameAi</w:t>
      </w:r>
      <w:proofErr w:type="spellEnd"/>
      <w:r w:rsidR="00E45AA5">
        <w:rPr>
          <w:rFonts w:ascii="Consolas" w:hAnsi="Consolas"/>
          <w:color w:val="14532D"/>
          <w:sz w:val="19"/>
        </w:rPr>
        <w:t xml:space="preserve"> on </w:t>
      </w:r>
      <w:proofErr w:type="spellStart"/>
      <w:r w:rsidR="00E45AA5">
        <w:rPr>
          <w:rFonts w:ascii="Consolas" w:hAnsi="Consolas"/>
          <w:color w:val="14532D"/>
          <w:sz w:val="19"/>
        </w:rPr>
        <w:t>homescreen</w:t>
      </w:r>
      <w:proofErr w:type="spellEnd"/>
      <w:r w:rsidR="00000000">
        <w:rPr>
          <w:color w:val="14532D"/>
          <w:sz w:val="20"/>
        </w:rPr>
        <w:t>.</w:t>
      </w:r>
    </w:p>
    <w:p w14:paraId="7548E391" w14:textId="77777777" w:rsidR="00EF5A8C" w:rsidRDefault="00000000">
      <w:pPr>
        <w:keepNext/>
        <w:spacing w:before="200" w:after="60"/>
      </w:pPr>
      <w:r>
        <w:rPr>
          <w:b/>
          <w:color w:val="334155"/>
          <w:sz w:val="23"/>
        </w:rPr>
        <w:t>Q08. Save storage key &amp; schema — which save slot does the final game use?</w:t>
      </w:r>
    </w:p>
    <w:p w14:paraId="084F28E4" w14:textId="77777777" w:rsidR="00EF5A8C" w:rsidRDefault="00000000">
      <w:pPr>
        <w:keepLines/>
        <w:shd w:val="clear" w:color="auto" w:fill="F3F4F6"/>
        <w:spacing w:after="40"/>
        <w:ind w:left="259"/>
      </w:pPr>
      <w:r>
        <w:rPr>
          <w:b/>
          <w:color w:val="B45309"/>
          <w:sz w:val="20"/>
        </w:rPr>
        <w:t xml:space="preserve">Yt01:  </w:t>
      </w:r>
      <w:r>
        <w:rPr>
          <w:rFonts w:ascii="Consolas" w:hAnsi="Consolas"/>
          <w:color w:val="374151"/>
          <w:sz w:val="19"/>
        </w:rPr>
        <w:t>localStorage['tank_save']</w:t>
      </w:r>
      <w:r>
        <w:rPr>
          <w:color w:val="374151"/>
          <w:sz w:val="20"/>
        </w:rPr>
        <w:t>, JSON, schema version inside; in-memory fallback wrapper when storage is blocked.</w:t>
      </w:r>
    </w:p>
    <w:p w14:paraId="5FE06601" w14:textId="77777777" w:rsidR="00EF5A8C" w:rsidRDefault="00000000">
      <w:pPr>
        <w:keepLines/>
        <w:shd w:val="clear" w:color="auto" w:fill="F3F4F6"/>
        <w:spacing w:after="40"/>
        <w:ind w:left="259"/>
      </w:pPr>
      <w:r>
        <w:rPr>
          <w:b/>
          <w:color w:val="1D4ED8"/>
          <w:sz w:val="20"/>
        </w:rPr>
        <w:t xml:space="preserve">Yt02:  </w:t>
      </w:r>
      <w:r>
        <w:rPr>
          <w:color w:val="374151"/>
          <w:sz w:val="20"/>
        </w:rPr>
        <w:t>same key/schema (same code lineage).</w:t>
      </w:r>
    </w:p>
    <w:p w14:paraId="3EB61087" w14:textId="77777777" w:rsidR="00EF5A8C" w:rsidRDefault="00000000">
      <w:pPr>
        <w:keepLines/>
        <w:shd w:val="clear" w:color="auto" w:fill="F3F4F6"/>
        <w:spacing w:after="40"/>
        <w:ind w:left="259"/>
      </w:pPr>
      <w:r>
        <w:rPr>
          <w:b/>
          <w:color w:val="6D28D9"/>
          <w:sz w:val="20"/>
        </w:rPr>
        <w:t xml:space="preserve">Yt03:  </w:t>
      </w:r>
      <w:r>
        <w:rPr>
          <w:color w:val="374151"/>
          <w:sz w:val="20"/>
        </w:rPr>
        <w:t>same key/schema.</w:t>
      </w:r>
    </w:p>
    <w:p w14:paraId="69A4CE8D" w14:textId="5549BB44"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All three identical — keep the same key and wrapper, bump the schema version once in Phase 0, and add a tiny migrator so existing players' coins/skins survive.</w:t>
      </w:r>
    </w:p>
    <w:p w14:paraId="7294EA4F" w14:textId="77777777" w:rsidR="00EF5A8C" w:rsidRDefault="00000000">
      <w:r>
        <w:t>---</w:t>
      </w:r>
    </w:p>
    <w:p w14:paraId="55EDD8E7" w14:textId="77777777" w:rsidR="00EF5A8C" w:rsidRDefault="00000000">
      <w:pPr>
        <w:keepNext/>
        <w:shd w:val="clear" w:color="auto" w:fill="E0EAFF"/>
        <w:spacing w:before="280" w:after="120"/>
      </w:pPr>
      <w:r>
        <w:rPr>
          <w:b/>
          <w:color w:val="1D4ED8"/>
          <w:sz w:val="28"/>
        </w:rPr>
        <w:t xml:space="preserve">  TIER 1 — CORE CONTROLS &amp; FEEL</w:t>
      </w:r>
    </w:p>
    <w:p w14:paraId="20A6E7AB" w14:textId="77777777" w:rsidR="00EF5A8C" w:rsidRDefault="00000000">
      <w:pPr>
        <w:keepNext/>
        <w:spacing w:before="200" w:after="60"/>
      </w:pPr>
      <w:r>
        <w:rPr>
          <w:color w:val="92400E"/>
          <w:sz w:val="23"/>
        </w:rPr>
        <w:t xml:space="preserve">⭐ </w:t>
      </w:r>
      <w:r>
        <w:rPr>
          <w:b/>
          <w:color w:val="92400E"/>
          <w:sz w:val="23"/>
        </w:rPr>
        <w:t>Q09. Auto-aim brain — how should the cannon pick targets?</w:t>
      </w:r>
    </w:p>
    <w:p w14:paraId="3E12451E"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a 10-second cycle — for 5 s it alternates "smart slots" (boss → most dangerous → lowest HP → closest, re-rolled every 0.85 s, 60/40 priority-vs-close) with 5 s of pure closest; 16-unit local sense when only 1–2 enemies near; 25% stickiness so the gun doesn't twitch. </w:t>
      </w:r>
      <w:r>
        <w:rPr>
          <w:b/>
          <w:color w:val="14663D"/>
          <w:sz w:val="20"/>
        </w:rPr>
        <w:t>(Recommended)</w:t>
      </w:r>
    </w:p>
    <w:p w14:paraId="5DF25A00" w14:textId="77777777" w:rsidR="00EF5A8C" w:rsidRDefault="00000000">
      <w:pPr>
        <w:keepLines/>
        <w:shd w:val="clear" w:color="auto" w:fill="F3F4F6"/>
        <w:spacing w:after="40"/>
        <w:ind w:left="259"/>
      </w:pPr>
      <w:r>
        <w:rPr>
          <w:b/>
          <w:color w:val="1D4ED8"/>
          <w:sz w:val="20"/>
        </w:rPr>
        <w:lastRenderedPageBreak/>
        <w:t xml:space="preserve">Yt02:  </w:t>
      </w:r>
      <w:r>
        <w:rPr>
          <w:color w:val="374151"/>
          <w:sz w:val="20"/>
        </w:rPr>
        <w:t>simple — always closest enemy + 25% stickiness.</w:t>
      </w:r>
    </w:p>
    <w:p w14:paraId="3573A47E" w14:textId="77777777" w:rsidR="00EF5A8C" w:rsidRDefault="00000000">
      <w:pPr>
        <w:keepLines/>
        <w:shd w:val="clear" w:color="auto" w:fill="F3F4F6"/>
        <w:spacing w:after="40"/>
        <w:ind w:left="259"/>
      </w:pPr>
      <w:r>
        <w:rPr>
          <w:b/>
          <w:color w:val="6D28D9"/>
          <w:sz w:val="20"/>
        </w:rPr>
        <w:t xml:space="preserve">Yt03:  </w:t>
      </w:r>
      <w:r>
        <w:rPr>
          <w:color w:val="374151"/>
          <w:sz w:val="20"/>
        </w:rPr>
        <w:t>same simple version as Yt02.</w:t>
      </w:r>
    </w:p>
    <w:p w14:paraId="307A3E3B" w14:textId="4CE5CD84" w:rsidR="00EF5A8C" w:rsidRDefault="000C61B2" w:rsidP="00E45AA5">
      <w:pPr>
        <w:keepLines/>
        <w:shd w:val="clear" w:color="auto" w:fill="F3F4F6"/>
        <w:spacing w:after="40"/>
        <w:ind w:left="259"/>
      </w:pPr>
      <w:r>
        <w:rPr>
          <w:b/>
          <w:color w:val="14663D"/>
          <w:sz w:val="20"/>
        </w:rPr>
        <w:t xml:space="preserve">My Choice : </w:t>
      </w:r>
      <w:r w:rsidR="00000000">
        <w:rPr>
          <w:b/>
          <w:color w:val="14663D"/>
          <w:sz w:val="20"/>
        </w:rPr>
        <w:t xml:space="preserve"> </w:t>
      </w:r>
      <w:r w:rsidR="00000000">
        <w:rPr>
          <w:color w:val="14532D"/>
          <w:sz w:val="20"/>
        </w:rPr>
        <w:t xml:space="preserve">Take </w:t>
      </w:r>
      <w:r w:rsidR="00E45AA5">
        <w:rPr>
          <w:b/>
          <w:color w:val="1D4ED8"/>
          <w:sz w:val="20"/>
        </w:rPr>
        <w:t xml:space="preserve">Yt02:  </w:t>
      </w:r>
      <w:r w:rsidR="00E45AA5">
        <w:rPr>
          <w:color w:val="374151"/>
          <w:sz w:val="20"/>
        </w:rPr>
        <w:t>simple — always closest enemy + 25% stickiness.</w:t>
      </w:r>
    </w:p>
    <w:p w14:paraId="5CB229B6" w14:textId="77777777" w:rsidR="00EF5A8C" w:rsidRDefault="00000000">
      <w:pPr>
        <w:keepNext/>
        <w:spacing w:before="200" w:after="60"/>
      </w:pPr>
      <w:r>
        <w:rPr>
          <w:b/>
          <w:color w:val="334155"/>
          <w:sz w:val="23"/>
        </w:rPr>
        <w:t>Q10. Top-speed cap — should stacked speed cards + Adrenaline be allowed to make the tank uncontrollable?</w:t>
      </w:r>
    </w:p>
    <w:p w14:paraId="39F70183"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hard-caps top speed at 260% of base, in both real movement and the speed meter. </w:t>
      </w:r>
      <w:r>
        <w:rPr>
          <w:b/>
          <w:color w:val="14663D"/>
          <w:sz w:val="20"/>
        </w:rPr>
        <w:t>(Recommended)</w:t>
      </w:r>
    </w:p>
    <w:p w14:paraId="5401C2A0" w14:textId="77777777" w:rsidR="00EF5A8C" w:rsidRDefault="00000000">
      <w:pPr>
        <w:keepLines/>
        <w:shd w:val="clear" w:color="auto" w:fill="F3F4F6"/>
        <w:spacing w:after="40"/>
        <w:ind w:left="259"/>
      </w:pPr>
      <w:r>
        <w:rPr>
          <w:b/>
          <w:color w:val="1D4ED8"/>
          <w:sz w:val="20"/>
        </w:rPr>
        <w:t xml:space="preserve">Yt02:  </w:t>
      </w:r>
      <w:r>
        <w:rPr>
          <w:color w:val="374151"/>
          <w:sz w:val="20"/>
        </w:rPr>
        <w:t>uncapped.</w:t>
      </w:r>
    </w:p>
    <w:p w14:paraId="62944B44" w14:textId="77777777" w:rsidR="00EF5A8C" w:rsidRDefault="00000000">
      <w:pPr>
        <w:keepLines/>
        <w:shd w:val="clear" w:color="auto" w:fill="F3F4F6"/>
        <w:spacing w:after="40"/>
        <w:ind w:left="259"/>
      </w:pPr>
      <w:r>
        <w:rPr>
          <w:b/>
          <w:color w:val="6D28D9"/>
          <w:sz w:val="20"/>
        </w:rPr>
        <w:t xml:space="preserve">Yt03:  </w:t>
      </w:r>
      <w:r>
        <w:rPr>
          <w:color w:val="374151"/>
          <w:sz w:val="20"/>
        </w:rPr>
        <w:t>uncapped (its own doc lists this as an open balance question).</w:t>
      </w:r>
    </w:p>
    <w:p w14:paraId="6E18530E" w14:textId="4A174AE4"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Adopt Yt01's </w:t>
      </w:r>
      <w:proofErr w:type="spellStart"/>
      <w:r w:rsidR="00000000">
        <w:rPr>
          <w:rFonts w:ascii="Consolas" w:hAnsi="Consolas"/>
          <w:color w:val="14532D"/>
          <w:sz w:val="19"/>
        </w:rPr>
        <w:t>CONFIG.playerSpeedMaxMult</w:t>
      </w:r>
      <w:proofErr w:type="spellEnd"/>
      <w:r w:rsidR="00000000">
        <w:rPr>
          <w:rFonts w:ascii="Consolas" w:hAnsi="Consolas"/>
          <w:color w:val="14532D"/>
          <w:sz w:val="19"/>
        </w:rPr>
        <w:t xml:space="preserve"> = 2.6</w:t>
      </w:r>
      <w:r w:rsidR="00000000">
        <w:rPr>
          <w:color w:val="14532D"/>
          <w:sz w:val="20"/>
        </w:rPr>
        <w:t xml:space="preserve"> (movement + meter). Make the 2.6 a tunable constant so you can loosen it later.</w:t>
      </w:r>
    </w:p>
    <w:p w14:paraId="36373ABF" w14:textId="77777777" w:rsidR="00EF5A8C" w:rsidRDefault="00000000">
      <w:pPr>
        <w:keepNext/>
        <w:spacing w:before="200" w:after="60"/>
      </w:pPr>
      <w:r>
        <w:rPr>
          <w:color w:val="92400E"/>
          <w:sz w:val="23"/>
        </w:rPr>
        <w:t xml:space="preserve">⭐ </w:t>
      </w:r>
      <w:r>
        <w:rPr>
          <w:b/>
          <w:color w:val="92400E"/>
          <w:sz w:val="23"/>
        </w:rPr>
        <w:t>Q11. Adrenaline Rush formula — what does each stack actually give after a kill?</w:t>
      </w:r>
    </w:p>
    <w:p w14:paraId="7FD57232" w14:textId="77777777" w:rsidR="00EF5A8C" w:rsidRDefault="00000000">
      <w:pPr>
        <w:keepLines/>
        <w:shd w:val="clear" w:color="auto" w:fill="F3F4F6"/>
        <w:spacing w:after="40"/>
        <w:ind w:left="259"/>
      </w:pPr>
      <w:r>
        <w:rPr>
          <w:b/>
          <w:color w:val="B45309"/>
          <w:sz w:val="20"/>
        </w:rPr>
        <w:t xml:space="preserve">Yt01:  </w:t>
      </w:r>
      <w:r>
        <w:rPr>
          <w:color w:val="374151"/>
          <w:sz w:val="20"/>
        </w:rPr>
        <w:t>+25% speed per stack, no free base haste (1 stack = ×1.25); also claims +5% damage per stack — but that part exists only in the HUD meter today (bug F1).</w:t>
      </w:r>
    </w:p>
    <w:p w14:paraId="3A8AECF0" w14:textId="77777777" w:rsidR="00EF5A8C" w:rsidRDefault="00000000">
      <w:pPr>
        <w:keepLines/>
        <w:shd w:val="clear" w:color="auto" w:fill="F3F4F6"/>
        <w:spacing w:after="40"/>
        <w:ind w:left="259"/>
      </w:pPr>
      <w:r>
        <w:rPr>
          <w:b/>
          <w:color w:val="1D4ED8"/>
          <w:sz w:val="20"/>
        </w:rPr>
        <w:t xml:space="preserve">Yt02:  </w:t>
      </w:r>
      <w:r>
        <w:rPr>
          <w:color w:val="374151"/>
          <w:sz w:val="20"/>
        </w:rPr>
        <w:t>×1.25 at zero stacks, +25% per stack (1 stack = ×1.50) — applied in real movement.</w:t>
      </w:r>
    </w:p>
    <w:p w14:paraId="7EB087EE" w14:textId="77777777" w:rsidR="00EF5A8C" w:rsidRDefault="00000000">
      <w:pPr>
        <w:keepLines/>
        <w:shd w:val="clear" w:color="auto" w:fill="F3F4F6"/>
        <w:spacing w:after="40"/>
        <w:ind w:left="259"/>
      </w:pPr>
      <w:r>
        <w:rPr>
          <w:b/>
          <w:color w:val="6D28D9"/>
          <w:sz w:val="20"/>
        </w:rPr>
        <w:t xml:space="preserve">Yt03:  </w:t>
      </w:r>
      <w:r>
        <w:rPr>
          <w:color w:val="374151"/>
          <w:sz w:val="20"/>
        </w:rPr>
        <w:t>base ×1.25 plus +25% per stack (effectively same as Yt02); applied in real movement.</w:t>
      </w:r>
    </w:p>
    <w:p w14:paraId="555BA002" w14:textId="0B0E50AA"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Merge carefully </w:t>
      </w:r>
      <w:r w:rsidR="00A73CF0">
        <w:rPr>
          <w:color w:val="14532D"/>
          <w:sz w:val="20"/>
        </w:rPr>
        <w:t xml:space="preserve">but it lasts for one minute only. There will be countdown shown, after a minute it goes back, but can always be reused </w:t>
      </w:r>
      <w:r w:rsidR="00000000">
        <w:rPr>
          <w:color w:val="14532D"/>
          <w:sz w:val="20"/>
        </w:rPr>
        <w:t>— use Yt02/Yt03's real-in-movement math, and implement Yt01's +5%/stack inside the actual shell-damage formula and mirror it in the meter (fixes F1/F8 in one go). Never show a number the pipeline doesn't apply.</w:t>
      </w:r>
    </w:p>
    <w:p w14:paraId="371651F5" w14:textId="77777777" w:rsidR="00EF5A8C" w:rsidRDefault="00000000">
      <w:pPr>
        <w:keepNext/>
        <w:spacing w:before="200" w:after="60"/>
      </w:pPr>
      <w:r>
        <w:rPr>
          <w:b/>
          <w:color w:val="334155"/>
          <w:sz w:val="23"/>
        </w:rPr>
        <w:t>Q12. Fire &amp; damage core — fire rate, shell damage, crit, multishot, pierce, splash, siege slug.</w:t>
      </w:r>
    </w:p>
    <w:p w14:paraId="6E52E6B0" w14:textId="77777777" w:rsidR="00EF5A8C" w:rsidRDefault="00000000">
      <w:pPr>
        <w:keepLines/>
        <w:shd w:val="clear" w:color="auto" w:fill="F3F4F6"/>
        <w:spacing w:after="40"/>
        <w:ind w:left="259"/>
      </w:pPr>
      <w:r>
        <w:rPr>
          <w:b/>
          <w:color w:val="B45309"/>
          <w:sz w:val="20"/>
        </w:rPr>
        <w:t xml:space="preserve">Yt01:  </w:t>
      </w:r>
      <w:r>
        <w:rPr>
          <w:color w:val="374151"/>
          <w:sz w:val="20"/>
        </w:rPr>
        <w:t>base fire 0.25s ÷ stat, damage 22 × stat, crit ×2, multishot +1/stack capped at 4, pierce, splash ~6.5u, every 4th volley ×1.7 siege slug.</w:t>
      </w:r>
    </w:p>
    <w:p w14:paraId="7D68E119"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3B908354" w14:textId="77777777" w:rsidR="00EF5A8C" w:rsidRDefault="00000000">
      <w:pPr>
        <w:keepLines/>
        <w:shd w:val="clear" w:color="auto" w:fill="F3F4F6"/>
        <w:spacing w:after="40"/>
        <w:ind w:left="259"/>
      </w:pPr>
      <w:r>
        <w:rPr>
          <w:b/>
          <w:color w:val="6D28D9"/>
          <w:sz w:val="20"/>
        </w:rPr>
        <w:t xml:space="preserve">Yt03:  </w:t>
      </w:r>
      <w:r>
        <w:rPr>
          <w:color w:val="374151"/>
          <w:sz w:val="20"/>
        </w:rPr>
        <w:t>same, plus SLAM! feedback on heavy hits (covered in Q78).</w:t>
      </w:r>
    </w:p>
    <w:p w14:paraId="320B021C" w14:textId="145BDC8A"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in all three — keep as-is. No merge needed.</w:t>
      </w:r>
    </w:p>
    <w:p w14:paraId="6B5CC8C8" w14:textId="77777777" w:rsidR="00EF5A8C" w:rsidRDefault="00000000">
      <w:pPr>
        <w:keepNext/>
        <w:spacing w:before="200" w:after="60"/>
      </w:pPr>
      <w:r>
        <w:rPr>
          <w:b/>
          <w:color w:val="334155"/>
          <w:sz w:val="23"/>
        </w:rPr>
        <w:t>Q13. Homing missiles — the timed missile launcher and its evolution upgrade.</w:t>
      </w:r>
    </w:p>
    <w:p w14:paraId="618F8DFA" w14:textId="77777777" w:rsidR="00EF5A8C" w:rsidRDefault="00000000">
      <w:pPr>
        <w:keepLines/>
        <w:shd w:val="clear" w:color="auto" w:fill="F3F4F6"/>
        <w:spacing w:after="40"/>
        <w:ind w:left="259"/>
      </w:pPr>
      <w:r>
        <w:rPr>
          <w:b/>
          <w:color w:val="B45309"/>
          <w:sz w:val="20"/>
        </w:rPr>
        <w:t xml:space="preserve">Yt01:  </w:t>
      </w:r>
      <w:r>
        <w:rPr>
          <w:color w:val="374151"/>
          <w:sz w:val="20"/>
        </w:rPr>
        <w:t>missile on a timer; stacks fire more per launch.</w:t>
      </w:r>
    </w:p>
    <w:p w14:paraId="5B468A42" w14:textId="77777777" w:rsidR="00EF5A8C" w:rsidRDefault="00000000">
      <w:pPr>
        <w:keepLines/>
        <w:shd w:val="clear" w:color="auto" w:fill="F3F4F6"/>
        <w:spacing w:after="40"/>
        <w:ind w:left="259"/>
      </w:pPr>
      <w:r>
        <w:rPr>
          <w:b/>
          <w:color w:val="1D4ED8"/>
          <w:sz w:val="20"/>
        </w:rPr>
        <w:t xml:space="preserve">Yt02:  </w:t>
      </w:r>
      <w:r>
        <w:rPr>
          <w:color w:val="374151"/>
          <w:sz w:val="20"/>
        </w:rPr>
        <w:t>same base behavior; its Missile Rain evolution = faster launches, wider blasts.</w:t>
      </w:r>
    </w:p>
    <w:p w14:paraId="3C32E908" w14:textId="77777777" w:rsidR="00EF5A8C" w:rsidRDefault="00000000">
      <w:pPr>
        <w:keepLines/>
        <w:shd w:val="clear" w:color="auto" w:fill="F3F4F6"/>
        <w:spacing w:after="40"/>
        <w:ind w:left="259"/>
      </w:pPr>
      <w:r>
        <w:rPr>
          <w:b/>
          <w:color w:val="6D28D9"/>
          <w:sz w:val="20"/>
        </w:rPr>
        <w:t xml:space="preserve">Yt03:  </w:t>
      </w:r>
      <w:r>
        <w:rPr>
          <w:color w:val="374151"/>
          <w:sz w:val="20"/>
        </w:rPr>
        <w:t>same base; its Missile Rain = 50% faster launches fired in dual salvos (verified).</w:t>
      </w:r>
    </w:p>
    <w:p w14:paraId="0822B6B2" w14:textId="5AF9F991"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Keep shared base; </w:t>
      </w:r>
      <w:r w:rsidR="00A73CF0">
        <w:rPr>
          <w:color w:val="14532D"/>
          <w:sz w:val="20"/>
        </w:rPr>
        <w:t xml:space="preserve">same launch time but the amount stacks, it fires multiple homing </w:t>
      </w:r>
      <w:proofErr w:type="spellStart"/>
      <w:r w:rsidR="00A73CF0">
        <w:rPr>
          <w:color w:val="14532D"/>
          <w:sz w:val="20"/>
        </w:rPr>
        <w:t>missles</w:t>
      </w:r>
      <w:proofErr w:type="spellEnd"/>
      <w:r w:rsidR="00A73CF0">
        <w:rPr>
          <w:color w:val="14532D"/>
          <w:sz w:val="20"/>
        </w:rPr>
        <w:t xml:space="preserve"> according to stacked amount. But capped at 10 </w:t>
      </w:r>
      <w:proofErr w:type="spellStart"/>
      <w:r w:rsidR="00A73CF0">
        <w:rPr>
          <w:color w:val="14532D"/>
          <w:sz w:val="20"/>
        </w:rPr>
        <w:t>missles</w:t>
      </w:r>
      <w:proofErr w:type="spellEnd"/>
      <w:r w:rsidR="00A73CF0">
        <w:rPr>
          <w:color w:val="14532D"/>
          <w:sz w:val="20"/>
        </w:rPr>
        <w:t>, after 10, its blasts area and damages increases</w:t>
      </w:r>
    </w:p>
    <w:p w14:paraId="36C77586" w14:textId="77777777" w:rsidR="00EF5A8C" w:rsidRDefault="00000000">
      <w:pPr>
        <w:keepNext/>
        <w:spacing w:before="200" w:after="60"/>
      </w:pPr>
      <w:r>
        <w:rPr>
          <w:b/>
          <w:color w:val="334155"/>
          <w:sz w:val="23"/>
        </w:rPr>
        <w:t>Q14. One-hit Shield Generator — the bubble that eats one full hit and recharges.</w:t>
      </w:r>
    </w:p>
    <w:p w14:paraId="1CF46BA0" w14:textId="77777777" w:rsidR="00EF5A8C" w:rsidRDefault="00000000">
      <w:pPr>
        <w:keepLines/>
        <w:shd w:val="clear" w:color="auto" w:fill="F3F4F6"/>
        <w:spacing w:after="40"/>
        <w:ind w:left="259"/>
      </w:pPr>
      <w:r>
        <w:rPr>
          <w:b/>
          <w:color w:val="B45309"/>
          <w:sz w:val="20"/>
        </w:rPr>
        <w:t xml:space="preserve">Yt01:  </w:t>
      </w:r>
      <w:r>
        <w:rPr>
          <w:color w:val="374151"/>
          <w:sz w:val="20"/>
        </w:rPr>
        <w:t>blocks a hit, recharges in 18s ÷ stacks; shows "SHIELD READY" + vibration.</w:t>
      </w:r>
    </w:p>
    <w:p w14:paraId="67D199B6"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6F02CAFC" w14:textId="77777777" w:rsidR="00EF5A8C" w:rsidRDefault="00000000">
      <w:pPr>
        <w:keepLines/>
        <w:shd w:val="clear" w:color="auto" w:fill="F3F4F6"/>
        <w:spacing w:after="40"/>
        <w:ind w:left="259"/>
      </w:pPr>
      <w:r>
        <w:rPr>
          <w:b/>
          <w:color w:val="6D28D9"/>
          <w:sz w:val="20"/>
        </w:rPr>
        <w:t xml:space="preserve">Yt03:  </w:t>
      </w:r>
      <w:r>
        <w:rPr>
          <w:color w:val="374151"/>
          <w:sz w:val="20"/>
        </w:rPr>
        <w:t>same, and explicitly ordered BEFORE armor in the damage pipeline (shield → Bastion soak → armor pool → HP).</w:t>
      </w:r>
    </w:p>
    <w:p w14:paraId="593206A7" w14:textId="5F622957"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everywhere — keep, and make Yt03's shield-before-armor ordering the canonical pipeline.</w:t>
      </w:r>
      <w:r w:rsidR="00A73CF0">
        <w:rPr>
          <w:color w:val="14532D"/>
          <w:sz w:val="20"/>
        </w:rPr>
        <w:t xml:space="preserve"> Also make the shield more visible not just a circle. Make it transparent blue electrical bubble that covers the player, its gone once used until its recharges.</w:t>
      </w:r>
    </w:p>
    <w:p w14:paraId="6F361E17" w14:textId="77777777" w:rsidR="00EF5A8C" w:rsidRDefault="00000000">
      <w:pPr>
        <w:keepNext/>
        <w:spacing w:before="200" w:after="60"/>
      </w:pPr>
      <w:r>
        <w:rPr>
          <w:b/>
          <w:color w:val="334155"/>
          <w:sz w:val="23"/>
        </w:rPr>
        <w:t>Q15. Combo system — kill streaks and their coin multiplier.</w:t>
      </w:r>
    </w:p>
    <w:p w14:paraId="0A2D4801" w14:textId="77777777" w:rsidR="00EF5A8C" w:rsidRDefault="00000000">
      <w:pPr>
        <w:keepLines/>
        <w:shd w:val="clear" w:color="auto" w:fill="F3F4F6"/>
        <w:spacing w:after="40"/>
        <w:ind w:left="259"/>
      </w:pPr>
      <w:r>
        <w:rPr>
          <w:b/>
          <w:color w:val="B45309"/>
          <w:sz w:val="20"/>
        </w:rPr>
        <w:t xml:space="preserve">Yt01:  </w:t>
      </w:r>
      <w:r>
        <w:rPr>
          <w:color w:val="374151"/>
          <w:sz w:val="20"/>
        </w:rPr>
        <w:t>3s decay bar, coin mult up to ×2.2, boss hits keep the window alive, HUD counter + feed.</w:t>
      </w:r>
    </w:p>
    <w:p w14:paraId="062FF45B" w14:textId="77777777" w:rsidR="00EF5A8C" w:rsidRDefault="00000000">
      <w:pPr>
        <w:keepLines/>
        <w:shd w:val="clear" w:color="auto" w:fill="F3F4F6"/>
        <w:spacing w:after="40"/>
        <w:ind w:left="259"/>
      </w:pPr>
      <w:r>
        <w:rPr>
          <w:b/>
          <w:color w:val="1D4ED8"/>
          <w:sz w:val="20"/>
        </w:rPr>
        <w:t xml:space="preserve">Yt02:  </w:t>
      </w:r>
      <w:r>
        <w:rPr>
          <w:color w:val="374151"/>
          <w:sz w:val="20"/>
        </w:rPr>
        <w:t>same mechanics with a combo chip UI.</w:t>
      </w:r>
    </w:p>
    <w:p w14:paraId="78BDFE0E" w14:textId="77777777" w:rsidR="00EF5A8C" w:rsidRDefault="00000000">
      <w:pPr>
        <w:keepLines/>
        <w:shd w:val="clear" w:color="auto" w:fill="F3F4F6"/>
        <w:spacing w:after="40"/>
        <w:ind w:left="259"/>
      </w:pPr>
      <w:r>
        <w:rPr>
          <w:b/>
          <w:color w:val="6D28D9"/>
          <w:sz w:val="20"/>
        </w:rPr>
        <w:t xml:space="preserve">Yt03:  </w:t>
      </w:r>
      <w:r>
        <w:rPr>
          <w:color w:val="374151"/>
          <w:sz w:val="20"/>
        </w:rPr>
        <w:t>same mechanics.</w:t>
      </w:r>
    </w:p>
    <w:p w14:paraId="2BC8455D" w14:textId="42C19EB8"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Yt01's mechanics + Yt02's compact chip UI.</w:t>
      </w:r>
    </w:p>
    <w:p w14:paraId="3D19D860" w14:textId="77777777" w:rsidR="00EF5A8C" w:rsidRDefault="00000000">
      <w:r>
        <w:t>---</w:t>
      </w:r>
    </w:p>
    <w:p w14:paraId="238EC1AE" w14:textId="77777777" w:rsidR="00EF5A8C" w:rsidRDefault="00000000">
      <w:pPr>
        <w:keepNext/>
        <w:shd w:val="clear" w:color="auto" w:fill="E0EAFF"/>
        <w:spacing w:before="280" w:after="120"/>
      </w:pPr>
      <w:r>
        <w:rPr>
          <w:b/>
          <w:color w:val="1D4ED8"/>
          <w:sz w:val="28"/>
        </w:rPr>
        <w:lastRenderedPageBreak/>
        <w:t xml:space="preserve">  TIER 2 — DEFENSE &amp; ARMOR</w:t>
      </w:r>
    </w:p>
    <w:p w14:paraId="36A8EBC8" w14:textId="77777777" w:rsidR="00EF5A8C" w:rsidRDefault="00000000">
      <w:pPr>
        <w:keepNext/>
        <w:spacing w:before="200" w:after="60"/>
      </w:pPr>
      <w:r>
        <w:rPr>
          <w:color w:val="92400E"/>
          <w:sz w:val="23"/>
        </w:rPr>
        <w:t xml:space="preserve">⭐ </w:t>
      </w:r>
      <w:r>
        <w:rPr>
          <w:b/>
          <w:color w:val="92400E"/>
          <w:sz w:val="23"/>
        </w:rPr>
        <w:t>Q16. Armor pool model — how does armor work at its core? (The biggest 3-way design split.)</w:t>
      </w:r>
    </w:p>
    <w:p w14:paraId="096A1AA5" w14:textId="77777777" w:rsidR="00EF5A8C" w:rsidRDefault="00000000">
      <w:pPr>
        <w:keepLines/>
        <w:shd w:val="clear" w:color="auto" w:fill="F3F4F6"/>
        <w:spacing w:after="40"/>
        <w:ind w:left="259"/>
      </w:pPr>
      <w:r>
        <w:rPr>
          <w:b/>
          <w:color w:val="B45309"/>
          <w:sz w:val="20"/>
        </w:rPr>
        <w:t xml:space="preserve">Yt01:  </w:t>
      </w:r>
      <w:r>
        <w:rPr>
          <w:color w:val="374151"/>
          <w:sz w:val="20"/>
        </w:rPr>
        <w:t>flat pool = armor stat points; absorbs all damage until 0 ("ARMOR DOWN"); refills at your HP-regen rate continuously.</w:t>
      </w:r>
    </w:p>
    <w:p w14:paraId="468CEE41" w14:textId="77777777" w:rsidR="00EF5A8C" w:rsidRDefault="00000000">
      <w:pPr>
        <w:keepLines/>
        <w:shd w:val="clear" w:color="auto" w:fill="F3F4F6"/>
        <w:spacing w:after="40"/>
        <w:ind w:left="259"/>
      </w:pPr>
      <w:r>
        <w:rPr>
          <w:b/>
          <w:color w:val="1D4ED8"/>
          <w:sz w:val="20"/>
        </w:rPr>
        <w:t xml:space="preserve">Yt02:  </w:t>
      </w:r>
      <w:r>
        <w:rPr>
          <w:color w:val="374151"/>
          <w:sz w:val="20"/>
        </w:rPr>
        <w:t>flat pool = armor stat points; refills at 0.5 + 0.25×regen per second; full-height blue overlay on the HP bar with a regen pulse.</w:t>
      </w:r>
    </w:p>
    <w:p w14:paraId="279D03F0"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pool = floor(maxHp × armor/100) — scales automatically with your HP builds; recharge only starts after 3s without damage, at 10%/s; separate pool logic functions; saved in mid-run saves. </w:t>
      </w:r>
      <w:r>
        <w:rPr>
          <w:b/>
          <w:color w:val="14663D"/>
          <w:sz w:val="20"/>
        </w:rPr>
        <w:t>(Recommended)</w:t>
      </w:r>
    </w:p>
    <w:p w14:paraId="4DACDD3D" w14:textId="357561AA"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Merge — Yt03's pool math + 3s-delay recharge as the engine (</w:t>
      </w:r>
      <w:r w:rsidR="00000000">
        <w:rPr>
          <w:rFonts w:ascii="Consolas" w:hAnsi="Consolas"/>
          <w:color w:val="14532D"/>
          <w:sz w:val="19"/>
        </w:rPr>
        <w:t>armorPoolMax/recalcArmorPool/refillArmorPool</w:t>
      </w:r>
      <w:r w:rsidR="00000000">
        <w:rPr>
          <w:color w:val="14532D"/>
          <w:sz w:val="20"/>
        </w:rPr>
        <w:t>), Yt02's full-height blue HUD overlay for the top bar, and Yt01's pickup-refill behavior (next question). Port order: damage block → regen loop → pickups → HUD → save snapshots, as one phase (P10).</w:t>
      </w:r>
    </w:p>
    <w:p w14:paraId="7BB038D6" w14:textId="77777777" w:rsidR="00EF5A8C" w:rsidRDefault="00000000">
      <w:pPr>
        <w:keepNext/>
        <w:spacing w:before="200" w:after="60"/>
      </w:pPr>
      <w:r>
        <w:rPr>
          <w:b/>
          <w:color w:val="334155"/>
          <w:sz w:val="23"/>
        </w:rPr>
        <w:t>Q17. Armor refills from pickups — what repair/shield pickups do to the pool.</w:t>
      </w:r>
    </w:p>
    <w:p w14:paraId="3281551E"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repair kits, shield batteries AND airdrops restore the pool to full. </w:t>
      </w:r>
      <w:r>
        <w:rPr>
          <w:b/>
          <w:color w:val="14663D"/>
          <w:sz w:val="20"/>
        </w:rPr>
        <w:t>(Recommended)</w:t>
      </w:r>
    </w:p>
    <w:p w14:paraId="26AB1E9E" w14:textId="77777777" w:rsidR="00EF5A8C" w:rsidRDefault="00000000">
      <w:pPr>
        <w:keepLines/>
        <w:shd w:val="clear" w:color="auto" w:fill="F3F4F6"/>
        <w:spacing w:after="40"/>
        <w:ind w:left="259"/>
      </w:pPr>
      <w:r>
        <w:rPr>
          <w:b/>
          <w:color w:val="1D4ED8"/>
          <w:sz w:val="20"/>
        </w:rPr>
        <w:t xml:space="preserve">Yt02:  </w:t>
      </w:r>
      <w:r>
        <w:rPr>
          <w:color w:val="374151"/>
          <w:sz w:val="20"/>
        </w:rPr>
        <w:t>repair/shield crates restore armor too.</w:t>
      </w:r>
    </w:p>
    <w:p w14:paraId="0DC24827" w14:textId="77777777" w:rsidR="00EF5A8C" w:rsidRDefault="00000000">
      <w:pPr>
        <w:keepLines/>
        <w:shd w:val="clear" w:color="auto" w:fill="F3F4F6"/>
        <w:spacing w:after="40"/>
        <w:ind w:left="259"/>
      </w:pPr>
      <w:r>
        <w:rPr>
          <w:b/>
          <w:color w:val="6D28D9"/>
          <w:sz w:val="20"/>
        </w:rPr>
        <w:t xml:space="preserve">Yt03:  </w:t>
      </w:r>
      <w:r>
        <w:rPr>
          <w:color w:val="374151"/>
          <w:sz w:val="20"/>
        </w:rPr>
        <w:t>repair kits + shield batteries restore; pool also heals when you pick armor/max-HP cards.</w:t>
      </w:r>
    </w:p>
    <w:p w14:paraId="7156AED8" w14:textId="2522FD8E"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Merge — Yt01's full-refill pickup set + Yt03's "armor/maxHp cards also top the pool up" rule. One sentence of logic in each pickup handler.</w:t>
      </w:r>
    </w:p>
    <w:p w14:paraId="257E9AE4" w14:textId="77777777" w:rsidR="00EF5A8C" w:rsidRDefault="00000000">
      <w:pPr>
        <w:keepNext/>
        <w:spacing w:before="200" w:after="60"/>
      </w:pPr>
      <w:r>
        <w:rPr>
          <w:b/>
          <w:color w:val="334155"/>
          <w:sz w:val="23"/>
        </w:rPr>
        <w:t>Q18. Aegis Kit consumable ("start with charged shield") — what happens if you own no armor cards?</w:t>
      </w:r>
    </w:p>
    <w:p w14:paraId="0508F193" w14:textId="77777777" w:rsidR="00EF5A8C" w:rsidRDefault="00000000">
      <w:pPr>
        <w:keepLines/>
        <w:shd w:val="clear" w:color="auto" w:fill="F3F4F6"/>
        <w:spacing w:after="40"/>
        <w:ind w:left="259"/>
      </w:pPr>
      <w:r>
        <w:rPr>
          <w:b/>
          <w:color w:val="B45309"/>
          <w:sz w:val="20"/>
        </w:rPr>
        <w:t xml:space="preserve">Yt01:  </w:t>
      </w:r>
      <w:r>
        <w:rPr>
          <w:color w:val="374151"/>
          <w:sz w:val="20"/>
        </w:rPr>
        <w:t>starts shield up; armor stays 0 if you have no armor stat.</w:t>
      </w:r>
    </w:p>
    <w:p w14:paraId="43285896"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smart fix (verified): grants 20 base armor pool when you have no armor, so the bar and regen actually work. </w:t>
      </w:r>
      <w:r>
        <w:rPr>
          <w:b/>
          <w:color w:val="14663D"/>
          <w:sz w:val="20"/>
        </w:rPr>
        <w:t>(Recommended)</w:t>
      </w:r>
    </w:p>
    <w:p w14:paraId="7DDB5791" w14:textId="77777777" w:rsidR="00EF5A8C" w:rsidRDefault="00000000">
      <w:pPr>
        <w:keepLines/>
        <w:shd w:val="clear" w:color="auto" w:fill="F3F4F6"/>
        <w:spacing w:after="40"/>
        <w:ind w:left="259"/>
      </w:pPr>
      <w:r>
        <w:rPr>
          <w:b/>
          <w:color w:val="6D28D9"/>
          <w:sz w:val="20"/>
        </w:rPr>
        <w:t xml:space="preserve">Yt03:  </w:t>
      </w:r>
      <w:r>
        <w:rPr>
          <w:color w:val="374151"/>
          <w:sz w:val="20"/>
        </w:rPr>
        <w:t>starting shield honored unless loading a save (its own v1.3 fix).</w:t>
      </w:r>
    </w:p>
    <w:p w14:paraId="62BB5726" w14:textId="447A6E00"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Take Yt02's 20-base-pool fix AND Yt03's "not overwritten on load-a-save" guard — they solve different halves of the same problem.</w:t>
      </w:r>
    </w:p>
    <w:p w14:paraId="480B4836" w14:textId="77777777" w:rsidR="00EF5A8C" w:rsidRDefault="00000000">
      <w:pPr>
        <w:keepNext/>
        <w:spacing w:before="200" w:after="60"/>
      </w:pPr>
      <w:r>
        <w:rPr>
          <w:b/>
          <w:color w:val="334155"/>
          <w:sz w:val="23"/>
        </w:rPr>
        <w:t>Q19. Bastion evolution — what happens right after your shield pops.</w:t>
      </w:r>
    </w:p>
    <w:p w14:paraId="73DE1FAC" w14:textId="77777777" w:rsidR="00EF5A8C" w:rsidRDefault="00000000">
      <w:pPr>
        <w:keepLines/>
        <w:shd w:val="clear" w:color="auto" w:fill="F3F4F6"/>
        <w:spacing w:after="40"/>
        <w:ind w:left="259"/>
      </w:pPr>
      <w:r>
        <w:rPr>
          <w:b/>
          <w:color w:val="B45309"/>
          <w:sz w:val="20"/>
        </w:rPr>
        <w:t xml:space="preserve">Yt01:  </w:t>
      </w:r>
      <w:r>
        <w:rPr>
          <w:color w:val="374151"/>
          <w:sz w:val="20"/>
        </w:rPr>
        <w:t>broken shield still soaks 25% of the next hit for 2.8s.</w:t>
      </w:r>
    </w:p>
    <w:p w14:paraId="2B720471"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50213FBD" w14:textId="77777777" w:rsidR="00EF5A8C" w:rsidRDefault="00000000">
      <w:pPr>
        <w:keepLines/>
        <w:shd w:val="clear" w:color="auto" w:fill="F3F4F6"/>
        <w:spacing w:after="40"/>
        <w:ind w:left="259"/>
      </w:pPr>
      <w:r>
        <w:rPr>
          <w:b/>
          <w:color w:val="6D28D9"/>
          <w:sz w:val="20"/>
        </w:rPr>
        <w:t xml:space="preserve">Yt03:  </w:t>
      </w:r>
      <w:r>
        <w:rPr>
          <w:color w:val="374151"/>
          <w:sz w:val="20"/>
        </w:rPr>
        <w:t>same (verified identical values).</w:t>
      </w:r>
    </w:p>
    <w:p w14:paraId="26970396" w14:textId="0D7E9E2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0A7167BD" w14:textId="77777777" w:rsidR="00EF5A8C" w:rsidRDefault="00000000">
      <w:pPr>
        <w:keepNext/>
        <w:spacing w:before="200" w:after="60"/>
      </w:pPr>
      <w:r>
        <w:rPr>
          <w:b/>
          <w:color w:val="334155"/>
          <w:sz w:val="23"/>
        </w:rPr>
        <w:t>Q20. Armor HUD set — where the player can see the pool.</w:t>
      </w:r>
    </w:p>
    <w:p w14:paraId="3BA573C2" w14:textId="77777777" w:rsidR="00EF5A8C" w:rsidRDefault="00000000">
      <w:pPr>
        <w:keepLines/>
        <w:shd w:val="clear" w:color="auto" w:fill="F3F4F6"/>
        <w:spacing w:after="40"/>
        <w:ind w:left="259"/>
      </w:pPr>
      <w:r>
        <w:rPr>
          <w:b/>
          <w:color w:val="B45309"/>
          <w:sz w:val="20"/>
        </w:rPr>
        <w:t xml:space="preserve">Yt01:  </w:t>
      </w:r>
      <w:r>
        <w:rPr>
          <w:color w:val="374151"/>
          <w:sz w:val="20"/>
        </w:rPr>
        <w:t>top blue bar with x/y + "ARMOR DOWN" flash + pause chip.</w:t>
      </w:r>
    </w:p>
    <w:p w14:paraId="5556B8DC" w14:textId="77777777" w:rsidR="00EF5A8C" w:rsidRDefault="00000000">
      <w:pPr>
        <w:keepLines/>
        <w:shd w:val="clear" w:color="auto" w:fill="F3F4F6"/>
        <w:spacing w:after="40"/>
        <w:ind w:left="259"/>
      </w:pPr>
      <w:r>
        <w:rPr>
          <w:b/>
          <w:color w:val="1D4ED8"/>
          <w:sz w:val="20"/>
        </w:rPr>
        <w:t xml:space="preserve">Yt02:  </w:t>
      </w:r>
      <w:r>
        <w:rPr>
          <w:color w:val="374151"/>
          <w:sz w:val="20"/>
        </w:rPr>
        <w:t>full-height transparent overlay on the HP bar + regen pulse + pause cell.</w:t>
      </w:r>
    </w:p>
    <w:p w14:paraId="7AFEB286"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all of the above plus a 3D bar floating above the tank and armor on the death screen. </w:t>
      </w:r>
      <w:r>
        <w:rPr>
          <w:b/>
          <w:color w:val="14663D"/>
          <w:sz w:val="20"/>
        </w:rPr>
        <w:t>(Recommended)</w:t>
      </w:r>
    </w:p>
    <w:p w14:paraId="4427F7FC" w14:textId="1F1F6E7D" w:rsidR="00144453" w:rsidRDefault="000C61B2" w:rsidP="00144453">
      <w:pPr>
        <w:keepLines/>
        <w:shd w:val="clear" w:color="auto" w:fill="F3F4F6"/>
        <w:spacing w:after="40"/>
        <w:ind w:left="259"/>
      </w:pPr>
      <w:r>
        <w:rPr>
          <w:b/>
          <w:color w:val="14663D"/>
          <w:sz w:val="20"/>
        </w:rPr>
        <w:t xml:space="preserve">My Choice : </w:t>
      </w:r>
      <w:r w:rsidR="00000000">
        <w:rPr>
          <w:b/>
          <w:color w:val="14663D"/>
          <w:sz w:val="20"/>
        </w:rPr>
        <w:t xml:space="preserve"> </w:t>
      </w:r>
      <w:r w:rsidR="00144453">
        <w:rPr>
          <w:b/>
          <w:color w:val="1D4ED8"/>
          <w:sz w:val="20"/>
        </w:rPr>
        <w:t xml:space="preserve">Yt02:  </w:t>
      </w:r>
      <w:r w:rsidR="00144453">
        <w:rPr>
          <w:color w:val="374151"/>
          <w:sz w:val="20"/>
        </w:rPr>
        <w:t>full-height transparent overlay on the HP bar + regen pulse + pause cell.</w:t>
      </w:r>
    </w:p>
    <w:p w14:paraId="43636C01" w14:textId="77777777" w:rsidR="00EF5A8C" w:rsidRDefault="00000000">
      <w:pPr>
        <w:keepNext/>
        <w:shd w:val="clear" w:color="auto" w:fill="E0EAFF"/>
        <w:spacing w:before="280" w:after="120"/>
      </w:pPr>
      <w:r>
        <w:rPr>
          <w:b/>
          <w:color w:val="1D4ED8"/>
          <w:sz w:val="28"/>
        </w:rPr>
        <w:t xml:space="preserve">  TIER 3 — LEVEL-UP CARDS</w:t>
      </w:r>
    </w:p>
    <w:p w14:paraId="583333F6" w14:textId="77777777" w:rsidR="00EF5A8C" w:rsidRDefault="00000000">
      <w:pPr>
        <w:keepNext/>
        <w:spacing w:before="200" w:after="60"/>
      </w:pPr>
      <w:r>
        <w:rPr>
          <w:b/>
          <w:color w:val="334155"/>
          <w:sz w:val="23"/>
        </w:rPr>
        <w:t>Q21. Cards per level-up — how many cards are offered?</w:t>
      </w:r>
    </w:p>
    <w:p w14:paraId="3F5D36CA" w14:textId="77777777" w:rsidR="00EF5A8C" w:rsidRDefault="00000000">
      <w:pPr>
        <w:keepLines/>
        <w:shd w:val="clear" w:color="auto" w:fill="F3F4F6"/>
        <w:spacing w:after="40"/>
        <w:ind w:left="259"/>
      </w:pPr>
      <w:r>
        <w:rPr>
          <w:b/>
          <w:color w:val="B45309"/>
          <w:sz w:val="20"/>
        </w:rPr>
        <w:t xml:space="preserve">Yt01:  </w:t>
      </w:r>
      <w:r>
        <w:rPr>
          <w:color w:val="374151"/>
          <w:sz w:val="20"/>
        </w:rPr>
        <w:t>16 card types, 3 offered, pick 1 (stacks).</w:t>
      </w:r>
    </w:p>
    <w:p w14:paraId="760BB5BA"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3A479250" w14:textId="77777777" w:rsidR="00EF5A8C" w:rsidRDefault="00000000">
      <w:pPr>
        <w:keepLines/>
        <w:shd w:val="clear" w:color="auto" w:fill="F3F4F6"/>
        <w:spacing w:after="40"/>
        <w:ind w:left="259"/>
      </w:pPr>
      <w:r>
        <w:rPr>
          <w:b/>
          <w:color w:val="6D28D9"/>
          <w:sz w:val="20"/>
        </w:rPr>
        <w:t xml:space="preserve">Yt03:  </w:t>
      </w:r>
      <w:r>
        <w:rPr>
          <w:color w:val="374151"/>
          <w:sz w:val="20"/>
        </w:rPr>
        <w:t>same, except the Gold skin deals 4 cards.</w:t>
      </w:r>
    </w:p>
    <w:p w14:paraId="66C4D6B6" w14:textId="57A2D52F"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3 as the standard</w:t>
      </w:r>
    </w:p>
    <w:p w14:paraId="286DE12E" w14:textId="77777777" w:rsidR="00EF5A8C" w:rsidRDefault="00000000">
      <w:pPr>
        <w:keepNext/>
        <w:spacing w:before="200" w:after="60"/>
      </w:pPr>
      <w:r>
        <w:rPr>
          <w:color w:val="92400E"/>
          <w:sz w:val="23"/>
        </w:rPr>
        <w:lastRenderedPageBreak/>
        <w:t xml:space="preserve">⭐ </w:t>
      </w:r>
      <w:r>
        <w:rPr>
          <w:b/>
          <w:color w:val="92400E"/>
          <w:sz w:val="23"/>
        </w:rPr>
        <w:t>Q22. Early-game card guarantee — the first picks force survivability cards into the hand. Whose version?</w:t>
      </w:r>
    </w:p>
    <w:p w14:paraId="1A646C1E" w14:textId="77777777" w:rsidR="00EF5A8C" w:rsidRDefault="00000000">
      <w:pPr>
        <w:keepLines/>
        <w:shd w:val="clear" w:color="auto" w:fill="F3F4F6"/>
        <w:spacing w:after="40"/>
        <w:ind w:left="259"/>
      </w:pPr>
      <w:r>
        <w:rPr>
          <w:b/>
          <w:color w:val="B45309"/>
          <w:sz w:val="20"/>
        </w:rPr>
        <w:t xml:space="preserve">Yt01:  </w:t>
      </w:r>
      <w:r>
        <w:rPr>
          <w:color w:val="374151"/>
          <w:sz w:val="20"/>
        </w:rPr>
        <w:t>first 3 upgrade picks always force Regen + Heal-on-Kill + one other — even if you already own them.</w:t>
      </w:r>
    </w:p>
    <w:p w14:paraId="19947C8A"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first 5 picks force them only if you don't already own that card (ownership check). </w:t>
      </w:r>
      <w:r>
        <w:rPr>
          <w:b/>
          <w:color w:val="14663D"/>
          <w:sz w:val="20"/>
        </w:rPr>
        <w:t>(Recommended)</w:t>
      </w:r>
    </w:p>
    <w:p w14:paraId="707A721A" w14:textId="77777777" w:rsidR="00EF5A8C" w:rsidRDefault="00000000">
      <w:pPr>
        <w:keepLines/>
        <w:shd w:val="clear" w:color="auto" w:fill="F3F4F6"/>
        <w:spacing w:after="40"/>
        <w:ind w:left="259"/>
      </w:pPr>
      <w:r>
        <w:rPr>
          <w:b/>
          <w:color w:val="6D28D9"/>
          <w:sz w:val="20"/>
        </w:rPr>
        <w:t xml:space="preserve">Yt03:  </w:t>
      </w:r>
      <w:r>
        <w:rPr>
          <w:color w:val="374151"/>
          <w:sz w:val="20"/>
        </w:rPr>
        <w:t>levels 2–6 force them, no ownership check (can repeat; its doc says user chose that).</w:t>
      </w:r>
    </w:p>
    <w:p w14:paraId="24784396" w14:textId="59BA4CE1"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144453">
        <w:rPr>
          <w:color w:val="374151"/>
          <w:sz w:val="20"/>
        </w:rPr>
        <w:t>first 5 picks force them only if you don't already own that card</w:t>
      </w:r>
    </w:p>
    <w:p w14:paraId="34C599F3" w14:textId="77777777" w:rsidR="00EF5A8C" w:rsidRDefault="00000000">
      <w:pPr>
        <w:keepNext/>
        <w:spacing w:before="200" w:after="60"/>
      </w:pPr>
      <w:r>
        <w:rPr>
          <w:b/>
          <w:color w:val="334155"/>
          <w:sz w:val="23"/>
        </w:rPr>
        <w:t>Q23. Rerolls — extra chances at a better hand.</w:t>
      </w:r>
    </w:p>
    <w:p w14:paraId="1BAFCB8F" w14:textId="77777777" w:rsidR="00EF5A8C" w:rsidRDefault="00000000">
      <w:pPr>
        <w:keepLines/>
        <w:shd w:val="clear" w:color="auto" w:fill="F3F4F6"/>
        <w:spacing w:after="40"/>
        <w:ind w:left="259"/>
      </w:pPr>
      <w:r>
        <w:rPr>
          <w:b/>
          <w:color w:val="B45309"/>
          <w:sz w:val="20"/>
        </w:rPr>
        <w:t xml:space="preserve">Yt01:  </w:t>
      </w:r>
      <w:r>
        <w:rPr>
          <w:color w:val="374151"/>
          <w:sz w:val="20"/>
        </w:rPr>
        <w:t>1 free per run + consumable rerolls + shop "Extra Choice" (+1 per level-up).</w:t>
      </w:r>
    </w:p>
    <w:p w14:paraId="4220DCFA"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01CA4D39" w14:textId="77777777" w:rsidR="00EF5A8C" w:rsidRDefault="00000000">
      <w:pPr>
        <w:keepLines/>
        <w:shd w:val="clear" w:color="auto" w:fill="F3F4F6"/>
        <w:spacing w:after="40"/>
        <w:ind w:left="259"/>
      </w:pPr>
      <w:r>
        <w:rPr>
          <w:b/>
          <w:color w:val="6D28D9"/>
          <w:sz w:val="20"/>
        </w:rPr>
        <w:t xml:space="preserve">Yt03:  </w:t>
      </w:r>
      <w:r>
        <w:rPr>
          <w:color w:val="374151"/>
          <w:sz w:val="20"/>
        </w:rPr>
        <w:t>same, plus a tech-tree node granting up to +3 reroll ranks every run.</w:t>
      </w:r>
    </w:p>
    <w:p w14:paraId="4901347C" w14:textId="1A566601"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shared rules.</w:t>
      </w:r>
    </w:p>
    <w:p w14:paraId="4E475C67" w14:textId="77777777" w:rsidR="00EF5A8C" w:rsidRDefault="00000000">
      <w:pPr>
        <w:keepNext/>
        <w:spacing w:before="200" w:after="60"/>
      </w:pPr>
      <w:r>
        <w:rPr>
          <w:b/>
          <w:color w:val="334155"/>
          <w:sz w:val="23"/>
        </w:rPr>
        <w:t>Q24. Card pool weighting — how the 3 offers are rolled.</w:t>
      </w:r>
    </w:p>
    <w:p w14:paraId="22B0C6B8" w14:textId="77777777" w:rsidR="00EF5A8C" w:rsidRDefault="00000000">
      <w:pPr>
        <w:keepLines/>
        <w:shd w:val="clear" w:color="auto" w:fill="F3F4F6"/>
        <w:spacing w:after="40"/>
        <w:ind w:left="259"/>
      </w:pPr>
      <w:r>
        <w:rPr>
          <w:b/>
          <w:color w:val="B45309"/>
          <w:sz w:val="20"/>
        </w:rPr>
        <w:t xml:space="preserve">Yt01:  </w:t>
      </w:r>
      <w:r>
        <w:rPr>
          <w:color w:val="374151"/>
          <w:sz w:val="20"/>
        </w:rPr>
        <w:t>uniform random from the pool after forced picks; boss vault offers amplified cards + evolutions.</w:t>
      </w:r>
    </w:p>
    <w:p w14:paraId="72C43883" w14:textId="77777777" w:rsidR="00EF5A8C" w:rsidRDefault="00000000">
      <w:pPr>
        <w:keepLines/>
        <w:shd w:val="clear" w:color="auto" w:fill="F3F4F6"/>
        <w:spacing w:after="40"/>
        <w:ind w:left="259"/>
      </w:pPr>
      <w:r>
        <w:rPr>
          <w:b/>
          <w:color w:val="1D4ED8"/>
          <w:sz w:val="20"/>
        </w:rPr>
        <w:t xml:space="preserve">Yt02:  </w:t>
      </w:r>
      <w:r>
        <w:rPr>
          <w:color w:val="374151"/>
          <w:sz w:val="20"/>
        </w:rPr>
        <w:t>doc claims weighted-by-ownership offering; code is effectively uniform + evolution injection.</w:t>
      </w:r>
    </w:p>
    <w:p w14:paraId="6CB8F837" w14:textId="77777777" w:rsidR="00EF5A8C" w:rsidRDefault="00000000">
      <w:pPr>
        <w:keepLines/>
        <w:shd w:val="clear" w:color="auto" w:fill="F3F4F6"/>
        <w:spacing w:after="40"/>
        <w:ind w:left="259"/>
      </w:pPr>
      <w:r>
        <w:rPr>
          <w:b/>
          <w:color w:val="6D28D9"/>
          <w:sz w:val="20"/>
        </w:rPr>
        <w:t xml:space="preserve">Yt03:  </w:t>
      </w:r>
      <w:r>
        <w:rPr>
          <w:color w:val="374151"/>
          <w:sz w:val="20"/>
        </w:rPr>
        <w:t>uniform + evolution injection (same as Yt02's code).</w:t>
      </w:r>
    </w:p>
    <w:p w14:paraId="0F175549" w14:textId="68BBEE91"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uniform (predictable), but bias boss vaults toward evolution prerequisites as Yt02's doc describes.</w:t>
      </w:r>
    </w:p>
    <w:p w14:paraId="0D2F9C60" w14:textId="77777777" w:rsidR="00EF5A8C" w:rsidRDefault="00000000">
      <w:pPr>
        <w:keepNext/>
        <w:spacing w:before="200" w:after="60"/>
      </w:pPr>
      <w:r>
        <w:rPr>
          <w:b/>
          <w:color w:val="334155"/>
          <w:sz w:val="23"/>
        </w:rPr>
        <w:t>Q25. ELITE boss-vault cards — should beating a boss feel like a jackpot?</w:t>
      </w:r>
    </w:p>
    <w:p w14:paraId="768ED3F5"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boss-vault cards are amplified ×(1.32 + 0.012×level) with "ELITE" branding. </w:t>
      </w:r>
      <w:r>
        <w:rPr>
          <w:b/>
          <w:color w:val="14663D"/>
          <w:sz w:val="20"/>
        </w:rPr>
        <w:t>(Recommended)</w:t>
      </w:r>
    </w:p>
    <w:p w14:paraId="606649F9" w14:textId="77777777" w:rsidR="00EF5A8C" w:rsidRDefault="00000000">
      <w:pPr>
        <w:keepLines/>
        <w:shd w:val="clear" w:color="auto" w:fill="F3F4F6"/>
        <w:spacing w:after="40"/>
        <w:ind w:left="259"/>
      </w:pPr>
      <w:r>
        <w:rPr>
          <w:b/>
          <w:color w:val="1D4ED8"/>
          <w:sz w:val="20"/>
        </w:rPr>
        <w:t xml:space="preserve">Yt02:  </w:t>
      </w:r>
      <w:r>
        <w:rPr>
          <w:color w:val="374151"/>
          <w:sz w:val="20"/>
        </w:rPr>
        <w:t>boss vault offers bigger-weight evolution chances but no amplification.</w:t>
      </w:r>
    </w:p>
    <w:p w14:paraId="4F30CBEB" w14:textId="77777777" w:rsidR="00EF5A8C" w:rsidRDefault="00000000">
      <w:pPr>
        <w:keepLines/>
        <w:shd w:val="clear" w:color="auto" w:fill="F3F4F6"/>
        <w:spacing w:after="40"/>
        <w:ind w:left="259"/>
      </w:pPr>
      <w:r>
        <w:rPr>
          <w:b/>
          <w:color w:val="6D28D9"/>
          <w:sz w:val="20"/>
        </w:rPr>
        <w:t xml:space="preserve">Yt03:  </w:t>
      </w:r>
      <w:r>
        <w:rPr>
          <w:color w:val="374151"/>
          <w:sz w:val="20"/>
        </w:rPr>
        <w:t>standard boss vault.</w:t>
      </w:r>
    </w:p>
    <w:p w14:paraId="1E0BD6E2" w14:textId="29BA844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Adopt Yt01's amplification into the vault alongside Yt02/Yt03's guaranteed-evolution slot (see Q40 — they combine, not conflict).</w:t>
      </w:r>
    </w:p>
    <w:p w14:paraId="473F4DC7" w14:textId="77777777" w:rsidR="00EF5A8C" w:rsidRDefault="00000000">
      <w:r>
        <w:t>---</w:t>
      </w:r>
    </w:p>
    <w:p w14:paraId="6297B58A" w14:textId="77777777" w:rsidR="00EF5A8C" w:rsidRDefault="00000000">
      <w:pPr>
        <w:keepNext/>
        <w:shd w:val="clear" w:color="auto" w:fill="E0EAFF"/>
        <w:spacing w:before="280" w:after="120"/>
      </w:pPr>
      <w:r>
        <w:rPr>
          <w:b/>
          <w:color w:val="1D4ED8"/>
          <w:sz w:val="28"/>
        </w:rPr>
        <w:t xml:space="preserve">  TIER 4 — EVOLUTIONS</w:t>
      </w:r>
    </w:p>
    <w:p w14:paraId="711C5EB3" w14:textId="77777777" w:rsidR="00EF5A8C" w:rsidRDefault="00000000">
      <w:pPr>
        <w:keepNext/>
        <w:spacing w:before="200" w:after="60"/>
      </w:pPr>
      <w:r>
        <w:rPr>
          <w:color w:val="92400E"/>
          <w:sz w:val="23"/>
        </w:rPr>
        <w:t xml:space="preserve">⭐ </w:t>
      </w:r>
      <w:r>
        <w:rPr>
          <w:b/>
          <w:color w:val="92400E"/>
          <w:sz w:val="23"/>
        </w:rPr>
        <w:t>Q26. Evolution pantheon — which set of special card-combos (and how many)?</w:t>
      </w:r>
    </w:p>
    <w:p w14:paraId="6869E49F" w14:textId="77777777" w:rsidR="00EF5A8C" w:rsidRDefault="00000000">
      <w:pPr>
        <w:keepLines/>
        <w:shd w:val="clear" w:color="auto" w:fill="F3F4F6"/>
        <w:spacing w:after="40"/>
        <w:ind w:left="259"/>
      </w:pPr>
      <w:r>
        <w:rPr>
          <w:b/>
          <w:color w:val="B45309"/>
          <w:sz w:val="20"/>
        </w:rPr>
        <w:t xml:space="preserve">Yt01:  </w:t>
      </w:r>
      <w:r>
        <w:rPr>
          <w:color w:val="374151"/>
          <w:sz w:val="20"/>
        </w:rPr>
        <w:t>6 evolutions with bespoke recipes (e.g. Cluster = 1 Missile + 1 Splash; Prism = 1 Pierce + 1 Crit; Nanite = 1 Regen + 2 Medic; Siege = 2 Damage + 2 FireRate); behavior-only effects; boss-vault only.</w:t>
      </w:r>
    </w:p>
    <w:p w14:paraId="4174A1AC"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12 evolutions, strict 2×primary + 1×secondary recipe rule, each with stat bonuses + behavior, all offered and wired. </w:t>
      </w:r>
      <w:r>
        <w:rPr>
          <w:b/>
          <w:color w:val="14663D"/>
          <w:sz w:val="20"/>
        </w:rPr>
        <w:t>(Recommended)</w:t>
      </w:r>
    </w:p>
    <w:p w14:paraId="326B0B44" w14:textId="77777777" w:rsidR="00EF5A8C" w:rsidRDefault="00000000">
      <w:pPr>
        <w:keepLines/>
        <w:shd w:val="clear" w:color="auto" w:fill="F3F4F6"/>
        <w:spacing w:after="40"/>
        <w:ind w:left="259"/>
      </w:pPr>
      <w:r>
        <w:rPr>
          <w:b/>
          <w:color w:val="6D28D9"/>
          <w:sz w:val="20"/>
        </w:rPr>
        <w:t xml:space="preserve">Yt03:  </w:t>
      </w:r>
      <w:r>
        <w:rPr>
          <w:color w:val="374151"/>
          <w:sz w:val="20"/>
        </w:rPr>
        <w:t>12 evolutions with DIFFERENT pairings than Yt02 (Prism = 2 Pierce + 1 Crit; Missile Rain = 2 Missile + 1 Multishot; Phase Lance = 2 Pierce + 1 Damage…), all wired via one effects function.</w:t>
      </w:r>
    </w:p>
    <w:p w14:paraId="4F9C09FE" w14:textId="5C72A6F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Yt02's 12 </w:t>
      </w:r>
    </w:p>
    <w:p w14:paraId="30382A65" w14:textId="77777777" w:rsidR="00EF5A8C" w:rsidRDefault="00000000">
      <w:pPr>
        <w:keepNext/>
        <w:spacing w:before="200" w:after="60"/>
      </w:pPr>
      <w:r>
        <w:rPr>
          <w:b/>
          <w:color w:val="334155"/>
          <w:sz w:val="23"/>
        </w:rPr>
        <w:t>Q27. Evolution unlock rule — when can evolutions appear in offers?</w:t>
      </w:r>
    </w:p>
    <w:p w14:paraId="75BF255A" w14:textId="77777777" w:rsidR="00EF5A8C" w:rsidRDefault="00000000">
      <w:pPr>
        <w:keepLines/>
        <w:shd w:val="clear" w:color="auto" w:fill="F3F4F6"/>
        <w:spacing w:after="40"/>
        <w:ind w:left="259"/>
      </w:pPr>
      <w:r>
        <w:rPr>
          <w:b/>
          <w:color w:val="B45309"/>
          <w:sz w:val="20"/>
        </w:rPr>
        <w:t xml:space="preserve">Yt01:  </w:t>
      </w:r>
      <w:r>
        <w:rPr>
          <w:color w:val="374151"/>
          <w:sz w:val="20"/>
        </w:rPr>
        <w:t>boss vault only.</w:t>
      </w:r>
    </w:p>
    <w:p w14:paraId="4108E488"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guaranteed in boss vault + 50% chance at normal level-ups once the recipe is owned. </w:t>
      </w:r>
      <w:r>
        <w:rPr>
          <w:b/>
          <w:color w:val="14663D"/>
          <w:sz w:val="20"/>
        </w:rPr>
        <w:t>(Recommended)</w:t>
      </w:r>
    </w:p>
    <w:p w14:paraId="0D34128C" w14:textId="77777777" w:rsidR="00EF5A8C" w:rsidRDefault="00000000">
      <w:pPr>
        <w:keepLines/>
        <w:shd w:val="clear" w:color="auto" w:fill="F3F4F6"/>
        <w:spacing w:after="40"/>
        <w:ind w:left="259"/>
      </w:pPr>
      <w:r>
        <w:rPr>
          <w:b/>
          <w:color w:val="6D28D9"/>
          <w:sz w:val="20"/>
        </w:rPr>
        <w:t xml:space="preserve">Yt03:  </w:t>
      </w:r>
      <w:r>
        <w:rPr>
          <w:color w:val="374151"/>
          <w:sz w:val="20"/>
        </w:rPr>
        <w:t>same rule as Yt02.</w:t>
      </w:r>
    </w:p>
    <w:p w14:paraId="21B82FDF" w14:textId="73DA7D29"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Yt02/Yt03's rule</w:t>
      </w:r>
      <w:r w:rsidR="00144453">
        <w:rPr>
          <w:color w:val="14532D"/>
          <w:sz w:val="20"/>
        </w:rPr>
        <w:t xml:space="preserve"> with 60% chance</w:t>
      </w:r>
    </w:p>
    <w:p w14:paraId="32113B87" w14:textId="77777777" w:rsidR="00EF5A8C" w:rsidRDefault="00000000">
      <w:pPr>
        <w:keepNext/>
        <w:spacing w:before="200" w:after="60"/>
      </w:pPr>
      <w:r>
        <w:rPr>
          <w:b/>
          <w:color w:val="334155"/>
          <w:sz w:val="23"/>
        </w:rPr>
        <w:t>Q28. Evolution effect style — behavior vs flat stats.</w:t>
      </w:r>
    </w:p>
    <w:p w14:paraId="5A2588C0" w14:textId="77777777" w:rsidR="00EF5A8C" w:rsidRDefault="00000000">
      <w:pPr>
        <w:keepLines/>
        <w:shd w:val="clear" w:color="auto" w:fill="F3F4F6"/>
        <w:spacing w:after="40"/>
        <w:ind w:left="259"/>
      </w:pPr>
      <w:r>
        <w:rPr>
          <w:b/>
          <w:color w:val="B45309"/>
          <w:sz w:val="20"/>
        </w:rPr>
        <w:t xml:space="preserve">Yt01:  </w:t>
      </w:r>
      <w:r>
        <w:rPr>
          <w:color w:val="374151"/>
          <w:sz w:val="20"/>
        </w:rPr>
        <w:t>its six are pure behavior (bomblets, post-shield soak, prism pierce, extra heal, longer kill-haste, siege slug).</w:t>
      </w:r>
    </w:p>
    <w:p w14:paraId="6CFC1E5D" w14:textId="77777777" w:rsidR="00EF5A8C" w:rsidRDefault="00000000">
      <w:pPr>
        <w:keepLines/>
        <w:shd w:val="clear" w:color="auto" w:fill="F3F4F6"/>
        <w:spacing w:after="40"/>
        <w:ind w:left="259"/>
      </w:pPr>
      <w:r>
        <w:rPr>
          <w:b/>
          <w:color w:val="1D4ED8"/>
          <w:sz w:val="20"/>
        </w:rPr>
        <w:t xml:space="preserve">Yt02:  </w:t>
      </w:r>
      <w:r>
        <w:rPr>
          <w:color w:val="374151"/>
          <w:sz w:val="20"/>
        </w:rPr>
        <w:t>six behavior + six flat-stat (e.g. Overkill +20% dmg +1 shell; Citadel +25 HP +8 armor +1 regen).</w:t>
      </w:r>
    </w:p>
    <w:p w14:paraId="1F25D637" w14:textId="77777777" w:rsidR="00EF5A8C" w:rsidRDefault="00000000">
      <w:pPr>
        <w:keepLines/>
        <w:shd w:val="clear" w:color="auto" w:fill="F3F4F6"/>
        <w:spacing w:after="40"/>
        <w:ind w:left="259"/>
      </w:pPr>
      <w:r>
        <w:rPr>
          <w:b/>
          <w:color w:val="6D28D9"/>
          <w:sz w:val="20"/>
        </w:rPr>
        <w:lastRenderedPageBreak/>
        <w:t xml:space="preserve">Yt03:  </w:t>
      </w:r>
      <w:r>
        <w:rPr>
          <w:color w:val="374151"/>
          <w:sz w:val="20"/>
        </w:rPr>
        <w:t xml:space="preserve">same split, with its own exact stat numbers (Overkill +20%/+1, Tempest Autoloader +20% FR +12% crit, Citadel +35 HP +8 armor +1 regen, PhaseLance +2 pierce +15% dmg +8% crit, Predator +4 heal +15% spd +1 adr). </w:t>
      </w:r>
      <w:r>
        <w:rPr>
          <w:b/>
          <w:color w:val="14663D"/>
          <w:sz w:val="20"/>
        </w:rPr>
        <w:t>(Recommended)</w:t>
      </w:r>
    </w:p>
    <w:p w14:paraId="0997BC59" w14:textId="50D0E165"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all six behavior evolutions (they're the fun) and use Yt03's stat-grant numbers for the other six (documented and code-verified identical).</w:t>
      </w:r>
    </w:p>
    <w:p w14:paraId="1D2156EF" w14:textId="77777777" w:rsidR="00EF5A8C" w:rsidRDefault="00000000">
      <w:pPr>
        <w:keepNext/>
        <w:spacing w:before="200" w:after="60"/>
      </w:pPr>
      <w:r>
        <w:rPr>
          <w:b/>
          <w:color w:val="334155"/>
          <w:sz w:val="23"/>
        </w:rPr>
        <w:t>Q29. Evolution presentation — how unlocks are shown.</w:t>
      </w:r>
    </w:p>
    <w:p w14:paraId="2310D5EF" w14:textId="77777777" w:rsidR="00EF5A8C" w:rsidRDefault="00000000">
      <w:pPr>
        <w:keepLines/>
        <w:shd w:val="clear" w:color="auto" w:fill="F3F4F6"/>
        <w:spacing w:after="40"/>
        <w:ind w:left="259"/>
      </w:pPr>
      <w:r>
        <w:rPr>
          <w:b/>
          <w:color w:val="B45309"/>
          <w:sz w:val="20"/>
        </w:rPr>
        <w:t xml:space="preserve">Yt01:  </w:t>
      </w:r>
      <w:r>
        <w:rPr>
          <w:color w:val="374151"/>
          <w:sz w:val="20"/>
        </w:rPr>
        <w:t>pause list + tappable detail page (materials picked/needed, active status).</w:t>
      </w:r>
    </w:p>
    <w:p w14:paraId="57EBF3C3"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unlock banner + sound + pause progress bars + detail screen with "Grants:" bonus lines. </w:t>
      </w:r>
      <w:r>
        <w:rPr>
          <w:b/>
          <w:color w:val="14663D"/>
          <w:sz w:val="20"/>
        </w:rPr>
        <w:t>(Recommended)</w:t>
      </w:r>
    </w:p>
    <w:p w14:paraId="11F353B0" w14:textId="77777777" w:rsidR="00EF5A8C" w:rsidRDefault="00000000">
      <w:pPr>
        <w:keepLines/>
        <w:shd w:val="clear" w:color="auto" w:fill="F3F4F6"/>
        <w:spacing w:after="40"/>
        <w:ind w:left="259"/>
      </w:pPr>
      <w:r>
        <w:rPr>
          <w:b/>
          <w:color w:val="6D28D9"/>
          <w:sz w:val="20"/>
        </w:rPr>
        <w:t xml:space="preserve">Yt03:  </w:t>
      </w:r>
      <w:r>
        <w:rPr>
          <w:color w:val="374151"/>
          <w:sz w:val="20"/>
        </w:rPr>
        <w:t>detail screen showing materials/active; unlock banner added in v1.3.</w:t>
      </w:r>
    </w:p>
    <w:p w14:paraId="3EDE443B" w14:textId="289A1C7F"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Yt02's full celebration set (banner + sound + progress bars); it's the superset.</w:t>
      </w:r>
    </w:p>
    <w:p w14:paraId="6FEC553C" w14:textId="77777777" w:rsidR="00EF5A8C" w:rsidRDefault="00000000">
      <w:pPr>
        <w:keepNext/>
        <w:spacing w:before="200" w:after="60"/>
      </w:pPr>
      <w:r>
        <w:rPr>
          <w:b/>
          <w:color w:val="334155"/>
          <w:sz w:val="23"/>
        </w:rPr>
        <w:t>Q30. Visible tank customization — should picked cards/evos physically change your tank?</w:t>
      </w:r>
    </w:p>
    <w:p w14:paraId="588EDBC7"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yes — </w:t>
      </w:r>
      <w:r>
        <w:rPr>
          <w:rFonts w:ascii="Consolas" w:hAnsi="Consolas"/>
          <w:color w:val="374151"/>
          <w:sz w:val="19"/>
        </w:rPr>
        <w:t>syncTankUpgradeParts</w:t>
      </w:r>
      <w:r>
        <w:rPr>
          <w:color w:val="374151"/>
          <w:sz w:val="20"/>
        </w:rPr>
        <w:t xml:space="preserve"> bolts visible parts on per card.</w:t>
      </w:r>
    </w:p>
    <w:p w14:paraId="7B923A3B" w14:textId="77777777" w:rsidR="00EF5A8C" w:rsidRDefault="00000000">
      <w:pPr>
        <w:keepLines/>
        <w:shd w:val="clear" w:color="auto" w:fill="F3F4F6"/>
        <w:spacing w:after="40"/>
        <w:ind w:left="259"/>
      </w:pPr>
      <w:r>
        <w:rPr>
          <w:b/>
          <w:color w:val="1D4ED8"/>
          <w:sz w:val="20"/>
        </w:rPr>
        <w:t xml:space="preserve">Yt02:  </w:t>
      </w:r>
      <w:r>
        <w:rPr>
          <w:color w:val="374151"/>
          <w:sz w:val="20"/>
        </w:rPr>
        <w:t>evolution parts only via its own sync.</w:t>
      </w:r>
    </w:p>
    <w:p w14:paraId="33D0DA94" w14:textId="77777777" w:rsidR="00EF5A8C" w:rsidRDefault="00000000">
      <w:pPr>
        <w:keepLines/>
        <w:shd w:val="clear" w:color="auto" w:fill="F3F4F6"/>
        <w:spacing w:after="40"/>
        <w:ind w:left="259"/>
      </w:pPr>
      <w:r>
        <w:rPr>
          <w:b/>
          <w:color w:val="6D28D9"/>
          <w:sz w:val="20"/>
        </w:rPr>
        <w:t xml:space="preserve">Yt03:  </w:t>
      </w:r>
      <w:r>
        <w:rPr>
          <w:color w:val="374151"/>
          <w:sz w:val="20"/>
        </w:rPr>
        <w:t>visual parts for all 12 evolutions.</w:t>
      </w:r>
    </w:p>
    <w:p w14:paraId="6E5E1E07" w14:textId="3BA28F7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Merge — Yt01's per-card part system as the framework + Yt03's 12-evo parts list as the content. One sync function, no duplicates.</w:t>
      </w:r>
      <w:r w:rsidR="00144453">
        <w:rPr>
          <w:color w:val="14532D"/>
          <w:sz w:val="20"/>
        </w:rPr>
        <w:t xml:space="preserve"> But when bullet multiplier selected, the tanks barrel don’t increases, it remains one.</w:t>
      </w:r>
    </w:p>
    <w:p w14:paraId="2BB2F093" w14:textId="77777777" w:rsidR="00EF5A8C" w:rsidRDefault="00000000">
      <w:r>
        <w:t>---</w:t>
      </w:r>
    </w:p>
    <w:p w14:paraId="0AC3FEF6" w14:textId="77777777" w:rsidR="00EF5A8C" w:rsidRDefault="00000000">
      <w:pPr>
        <w:keepNext/>
        <w:shd w:val="clear" w:color="auto" w:fill="E0EAFF"/>
        <w:spacing w:before="280" w:after="120"/>
      </w:pPr>
      <w:r>
        <w:rPr>
          <w:b/>
          <w:color w:val="1D4ED8"/>
          <w:sz w:val="28"/>
        </w:rPr>
        <w:t xml:space="preserve">  TIER 5 — ENEMIES &amp; DIFFICULTY</w:t>
      </w:r>
    </w:p>
    <w:p w14:paraId="1C18E8C1" w14:textId="77777777" w:rsidR="00EF5A8C" w:rsidRDefault="00000000">
      <w:pPr>
        <w:keepNext/>
        <w:spacing w:before="200" w:after="60"/>
      </w:pPr>
      <w:r>
        <w:rPr>
          <w:color w:val="92400E"/>
          <w:sz w:val="23"/>
        </w:rPr>
        <w:t xml:space="preserve">⭐ </w:t>
      </w:r>
      <w:r>
        <w:rPr>
          <w:b/>
          <w:color w:val="92400E"/>
          <w:sz w:val="23"/>
        </w:rPr>
        <w:t>Q31. Enemy damage curve — how fast do enemies get deadlier per level? (Three different tunings.)</w:t>
      </w:r>
    </w:p>
    <w:p w14:paraId="02A5EF3C" w14:textId="77777777" w:rsidR="00EF5A8C" w:rsidRDefault="00000000">
      <w:pPr>
        <w:keepLines/>
        <w:shd w:val="clear" w:color="auto" w:fill="F3F4F6"/>
        <w:spacing w:after="40"/>
        <w:ind w:left="259"/>
      </w:pPr>
      <w:r>
        <w:rPr>
          <w:b/>
          <w:color w:val="B45309"/>
          <w:sz w:val="20"/>
        </w:rPr>
        <w:t xml:space="preserve">Yt01:  </w:t>
      </w:r>
      <w:r>
        <w:rPr>
          <w:color w:val="374151"/>
          <w:sz w:val="20"/>
        </w:rPr>
        <w:t>starts 1.00× at level 1, +0.032/level, then extra +0.016 after L10 and +0.022 after L20 — gentlest.</w:t>
      </w:r>
    </w:p>
    <w:p w14:paraId="32D79056" w14:textId="77777777" w:rsidR="00EF5A8C" w:rsidRDefault="00000000">
      <w:pPr>
        <w:keepLines/>
        <w:shd w:val="clear" w:color="auto" w:fill="F3F4F6"/>
        <w:spacing w:after="40"/>
        <w:ind w:left="259"/>
      </w:pPr>
      <w:r>
        <w:rPr>
          <w:b/>
          <w:color w:val="1D4ED8"/>
          <w:sz w:val="20"/>
        </w:rPr>
        <w:t xml:space="preserve">Yt02:  </w:t>
      </w:r>
      <w:r>
        <w:rPr>
          <w:color w:val="374151"/>
          <w:sz w:val="20"/>
        </w:rPr>
        <w:t>formula (0.70 + 0.032×(L−1)) × 1.5 → starts 1.05× but the steepest early slope (its doc's "~63% cut" is really ~36% — audit F-note).</w:t>
      </w:r>
    </w:p>
    <w:p w14:paraId="12C90E49"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starts 1.00×, +0.048/level + late ramps — steepest overall. </w:t>
      </w:r>
      <w:r>
        <w:rPr>
          <w:b/>
          <w:color w:val="14663D"/>
          <w:sz w:val="20"/>
        </w:rPr>
        <w:t>(Recommended)</w:t>
      </w:r>
    </w:p>
    <w:p w14:paraId="4635C53C" w14:textId="0248FB97"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Don't hardcode any of them — parameterize </w:t>
      </w:r>
      <w:r w:rsidR="00000000">
        <w:rPr>
          <w:rFonts w:ascii="Consolas" w:hAnsi="Consolas"/>
          <w:color w:val="14532D"/>
          <w:sz w:val="19"/>
        </w:rPr>
        <w:t>CONFIG.enemyDmg = { base, slope, mid, late }</w:t>
      </w:r>
      <w:r w:rsidR="00000000">
        <w:rPr>
          <w:color w:val="14532D"/>
          <w:sz w:val="20"/>
        </w:rPr>
        <w:t xml:space="preserve"> with Yt03's numbers as default and Yt01's as an "easy" preset. That IS the merge: one formula, tunable presets.</w:t>
      </w:r>
    </w:p>
    <w:p w14:paraId="17DC69EA" w14:textId="77777777" w:rsidR="00EF5A8C" w:rsidRDefault="00000000">
      <w:pPr>
        <w:keepNext/>
        <w:spacing w:before="200" w:after="60"/>
      </w:pPr>
      <w:r>
        <w:rPr>
          <w:b/>
          <w:color w:val="334155"/>
          <w:sz w:val="23"/>
        </w:rPr>
        <w:t>Q32. Enemy HP/speed/points ramps — the other scaling numbers.</w:t>
      </w:r>
    </w:p>
    <w:p w14:paraId="7DD7E4AF" w14:textId="77777777" w:rsidR="00EF5A8C" w:rsidRDefault="00000000">
      <w:pPr>
        <w:keepLines/>
        <w:shd w:val="clear" w:color="auto" w:fill="F3F4F6"/>
        <w:spacing w:after="40"/>
        <w:ind w:left="259"/>
      </w:pPr>
      <w:r>
        <w:rPr>
          <w:b/>
          <w:color w:val="B45309"/>
          <w:sz w:val="20"/>
        </w:rPr>
        <w:t xml:space="preserve">Yt01:  </w:t>
      </w:r>
      <w:r>
        <w:rPr>
          <w:color w:val="374151"/>
          <w:sz w:val="20"/>
        </w:rPr>
        <w:t>hp ×(1+0.05(L−1)+0.03(L−10)+0.05(L−20)); speed capped at +35%; points ramp per level.</w:t>
      </w:r>
    </w:p>
    <w:p w14:paraId="5E6D13FE"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19A4F262" w14:textId="77777777" w:rsidR="00EF5A8C" w:rsidRDefault="00000000">
      <w:pPr>
        <w:keepLines/>
        <w:shd w:val="clear" w:color="auto" w:fill="F3F4F6"/>
        <w:spacing w:after="40"/>
        <w:ind w:left="259"/>
      </w:pPr>
      <w:r>
        <w:rPr>
          <w:b/>
          <w:color w:val="6D28D9"/>
          <w:sz w:val="20"/>
        </w:rPr>
        <w:t xml:space="preserve">Yt03:  </w:t>
      </w:r>
      <w:r>
        <w:rPr>
          <w:color w:val="374151"/>
          <w:sz w:val="20"/>
        </w:rPr>
        <w:t>same (verified identical formulae).</w:t>
      </w:r>
    </w:p>
    <w:p w14:paraId="67F35DC9" w14:textId="2468438F" w:rsidR="00EF5A8C" w:rsidRDefault="000C61B2" w:rsidP="00C8709D">
      <w:pPr>
        <w:keepLines/>
        <w:shd w:val="clear" w:color="auto" w:fill="F3F4F6"/>
        <w:spacing w:after="40"/>
        <w:ind w:left="259"/>
      </w:pPr>
      <w:r>
        <w:rPr>
          <w:b/>
          <w:color w:val="14663D"/>
          <w:sz w:val="20"/>
        </w:rPr>
        <w:t xml:space="preserve">My Choice : </w:t>
      </w:r>
      <w:r w:rsidR="00000000">
        <w:rPr>
          <w:b/>
          <w:color w:val="14663D"/>
          <w:sz w:val="20"/>
        </w:rPr>
        <w:t xml:space="preserve"> </w:t>
      </w:r>
      <w:r w:rsidR="00C8709D">
        <w:rPr>
          <w:color w:val="374151"/>
          <w:sz w:val="20"/>
        </w:rPr>
        <w:t>hp ×(1+</w:t>
      </w:r>
      <w:r w:rsidR="00C8709D">
        <w:rPr>
          <w:color w:val="374151"/>
          <w:sz w:val="20"/>
        </w:rPr>
        <w:t>0.03</w:t>
      </w:r>
      <w:r w:rsidR="00C8709D">
        <w:rPr>
          <w:color w:val="374151"/>
          <w:sz w:val="20"/>
        </w:rPr>
        <w:t xml:space="preserve"> per level.</w:t>
      </w:r>
    </w:p>
    <w:p w14:paraId="7E61CD18" w14:textId="77777777" w:rsidR="00EF5A8C" w:rsidRDefault="00000000">
      <w:pPr>
        <w:keepNext/>
        <w:spacing w:before="200" w:after="60"/>
      </w:pPr>
      <w:r>
        <w:rPr>
          <w:b/>
          <w:color w:val="334155"/>
          <w:sz w:val="23"/>
        </w:rPr>
        <w:t>Q33. Enemy roster &amp; unlock ladder — who appears when.</w:t>
      </w:r>
    </w:p>
    <w:p w14:paraId="09061333" w14:textId="77777777" w:rsidR="00EF5A8C" w:rsidRDefault="00000000">
      <w:pPr>
        <w:keepLines/>
        <w:shd w:val="clear" w:color="auto" w:fill="F3F4F6"/>
        <w:spacing w:after="40"/>
        <w:ind w:left="259"/>
      </w:pPr>
      <w:r>
        <w:rPr>
          <w:b/>
          <w:color w:val="B45309"/>
          <w:sz w:val="20"/>
        </w:rPr>
        <w:t xml:space="preserve">Yt01:  </w:t>
      </w:r>
      <w:r>
        <w:rPr>
          <w:color w:val="374151"/>
          <w:sz w:val="20"/>
        </w:rPr>
        <w:t>33 types (27 regular + 6 bosses), same unlock-by-level ladder, 14 late-game variants, telegraphed snipers, artillery lob rings, mines, healer, shielded front, kamikaze.</w:t>
      </w:r>
    </w:p>
    <w:p w14:paraId="491B3A35" w14:textId="77777777" w:rsidR="00EF5A8C" w:rsidRDefault="00000000">
      <w:pPr>
        <w:keepLines/>
        <w:shd w:val="clear" w:color="auto" w:fill="F3F4F6"/>
        <w:spacing w:after="40"/>
        <w:ind w:left="259"/>
      </w:pPr>
      <w:r>
        <w:rPr>
          <w:b/>
          <w:color w:val="1D4ED8"/>
          <w:sz w:val="20"/>
        </w:rPr>
        <w:t xml:space="preserve">Yt02:  </w:t>
      </w:r>
      <w:r>
        <w:rPr>
          <w:color w:val="374151"/>
          <w:sz w:val="20"/>
        </w:rPr>
        <w:t>same roster and ladder.</w:t>
      </w:r>
    </w:p>
    <w:p w14:paraId="3494E350" w14:textId="77777777" w:rsidR="00EF5A8C" w:rsidRDefault="00000000">
      <w:pPr>
        <w:keepLines/>
        <w:shd w:val="clear" w:color="auto" w:fill="F3F4F6"/>
        <w:spacing w:after="40"/>
        <w:ind w:left="259"/>
      </w:pPr>
      <w:r>
        <w:rPr>
          <w:b/>
          <w:color w:val="6D28D9"/>
          <w:sz w:val="20"/>
        </w:rPr>
        <w:t xml:space="preserve">Yt03:  </w:t>
      </w:r>
      <w:r>
        <w:rPr>
          <w:color w:val="374151"/>
          <w:sz w:val="20"/>
        </w:rPr>
        <w:t>same roster and ladder.</w:t>
      </w:r>
    </w:p>
    <w:p w14:paraId="4EE148A8" w14:textId="16AAFD85"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Identical — keep as-is (fix only the </w:t>
      </w:r>
      <w:r w:rsidR="00000000">
        <w:rPr>
          <w:rFonts w:ascii="Consolas" w:hAnsi="Consolas"/>
          <w:color w:val="14532D"/>
          <w:sz w:val="19"/>
        </w:rPr>
        <w:t>squsasher</w:t>
      </w:r>
      <w:r w:rsidR="00000000">
        <w:rPr>
          <w:color w:val="14532D"/>
          <w:sz w:val="20"/>
        </w:rPr>
        <w:t>/</w:t>
      </w:r>
      <w:r w:rsidR="00000000">
        <w:rPr>
          <w:rFonts w:ascii="Consolas" w:hAnsi="Consolas"/>
          <w:color w:val="14532D"/>
          <w:sz w:val="19"/>
        </w:rPr>
        <w:t>gunnier</w:t>
      </w:r>
      <w:r w:rsidR="00000000">
        <w:rPr>
          <w:color w:val="14532D"/>
          <w:sz w:val="20"/>
        </w:rPr>
        <w:t xml:space="preserve"> typo names if you ever touch ids — but DON'T rename ids casually; that's how Yt02's afterburn bug happened).</w:t>
      </w:r>
    </w:p>
    <w:p w14:paraId="33AD31A5" w14:textId="77777777" w:rsidR="00EF5A8C" w:rsidRDefault="00000000">
      <w:pPr>
        <w:keepNext/>
        <w:spacing w:before="200" w:after="60"/>
      </w:pPr>
      <w:r>
        <w:rPr>
          <w:b/>
          <w:color w:val="334155"/>
          <w:sz w:val="23"/>
        </w:rPr>
        <w:t>Q34. Elite enemies — gold-tinted tougher spawns.</w:t>
      </w:r>
    </w:p>
    <w:p w14:paraId="16564DE7" w14:textId="77777777" w:rsidR="00EF5A8C" w:rsidRDefault="00000000">
      <w:pPr>
        <w:keepLines/>
        <w:shd w:val="clear" w:color="auto" w:fill="F3F4F6"/>
        <w:spacing w:after="40"/>
        <w:ind w:left="259"/>
      </w:pPr>
      <w:r>
        <w:rPr>
          <w:b/>
          <w:color w:val="B45309"/>
          <w:sz w:val="20"/>
        </w:rPr>
        <w:t xml:space="preserve">Yt01:  </w:t>
      </w:r>
      <w:r>
        <w:rPr>
          <w:color w:val="374151"/>
          <w:sz w:val="20"/>
        </w:rPr>
        <w:t>from L15, 14% of spawns, +40% HP +15% dmg ×1.7 points (doc wrongly calls them cyan — they're gold).</w:t>
      </w:r>
    </w:p>
    <w:p w14:paraId="07F74AEC" w14:textId="77777777" w:rsidR="00EF5A8C" w:rsidRDefault="00000000">
      <w:pPr>
        <w:keepLines/>
        <w:shd w:val="clear" w:color="auto" w:fill="F3F4F6"/>
        <w:spacing w:after="40"/>
        <w:ind w:left="259"/>
      </w:pPr>
      <w:r>
        <w:rPr>
          <w:b/>
          <w:color w:val="1D4ED8"/>
          <w:sz w:val="20"/>
        </w:rPr>
        <w:t xml:space="preserve">Yt02:  </w:t>
      </w:r>
      <w:r>
        <w:rPr>
          <w:color w:val="374151"/>
          <w:sz w:val="20"/>
        </w:rPr>
        <w:t>same values.</w:t>
      </w:r>
    </w:p>
    <w:p w14:paraId="3501F575" w14:textId="77777777" w:rsidR="00EF5A8C" w:rsidRDefault="00000000">
      <w:pPr>
        <w:keepLines/>
        <w:shd w:val="clear" w:color="auto" w:fill="F3F4F6"/>
        <w:spacing w:after="40"/>
        <w:ind w:left="259"/>
      </w:pPr>
      <w:r>
        <w:rPr>
          <w:b/>
          <w:color w:val="6D28D9"/>
          <w:sz w:val="20"/>
        </w:rPr>
        <w:t xml:space="preserve">Yt03:  </w:t>
      </w:r>
      <w:r>
        <w:rPr>
          <w:color w:val="374151"/>
          <w:sz w:val="20"/>
        </w:rPr>
        <w:t>same values (and its doc is the one that describes them correctly).</w:t>
      </w:r>
    </w:p>
    <w:p w14:paraId="27326C69" w14:textId="19AD82A7"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C8709D">
        <w:rPr>
          <w:color w:val="374151"/>
          <w:sz w:val="20"/>
        </w:rPr>
        <w:t>from L1</w:t>
      </w:r>
      <w:r w:rsidR="00C8709D">
        <w:rPr>
          <w:color w:val="374151"/>
          <w:sz w:val="20"/>
        </w:rPr>
        <w:t>3</w:t>
      </w:r>
      <w:r w:rsidR="00C8709D">
        <w:rPr>
          <w:color w:val="374151"/>
          <w:sz w:val="20"/>
        </w:rPr>
        <w:t>, 14% of spawns, +40% HP +15% dmg ×1.7 points</w:t>
      </w:r>
      <w:r w:rsidR="00000000">
        <w:rPr>
          <w:color w:val="14532D"/>
          <w:sz w:val="20"/>
        </w:rPr>
        <w:t>; fix the doc wording (F4).</w:t>
      </w:r>
    </w:p>
    <w:p w14:paraId="5475C8FE" w14:textId="77777777" w:rsidR="00EF5A8C" w:rsidRDefault="00000000">
      <w:pPr>
        <w:keepNext/>
        <w:spacing w:before="200" w:after="60"/>
      </w:pPr>
      <w:r>
        <w:rPr>
          <w:b/>
          <w:color w:val="334155"/>
          <w:sz w:val="23"/>
        </w:rPr>
        <w:lastRenderedPageBreak/>
        <w:t>Q35. Difficulty table — Easy/Normal/Hard/Nightmare multipliers.</w:t>
      </w:r>
    </w:p>
    <w:p w14:paraId="45AC91BD" w14:textId="77777777" w:rsidR="00EF5A8C" w:rsidRDefault="00000000">
      <w:pPr>
        <w:keepLines/>
        <w:shd w:val="clear" w:color="auto" w:fill="F3F4F6"/>
        <w:spacing w:after="40"/>
        <w:ind w:left="259"/>
      </w:pPr>
      <w:r>
        <w:rPr>
          <w:b/>
          <w:color w:val="B45309"/>
          <w:sz w:val="20"/>
        </w:rPr>
        <w:t xml:space="preserve">Yt01:  </w:t>
      </w:r>
      <w:r>
        <w:rPr>
          <w:color w:val="374151"/>
          <w:sz w:val="20"/>
        </w:rPr>
        <w:t>dmg ×0.7/1.0/1.3/1.6, fire ×0.75/1.0/1.25/1.5.</w:t>
      </w:r>
    </w:p>
    <w:p w14:paraId="085FD4DB"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5F759D30"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3E1C2D27" w14:textId="5577B47F"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 (Nightmare is an achievement gate).</w:t>
      </w:r>
    </w:p>
    <w:p w14:paraId="59FD0E87" w14:textId="77777777" w:rsidR="00EF5A8C" w:rsidRDefault="00000000">
      <w:pPr>
        <w:keepNext/>
        <w:spacing w:before="200" w:after="60"/>
      </w:pPr>
      <w:r>
        <w:rPr>
          <w:b/>
          <w:color w:val="334155"/>
          <w:sz w:val="23"/>
        </w:rPr>
        <w:t>Q36. Enemy density scaling — how many enemies the field holds per level.</w:t>
      </w:r>
    </w:p>
    <w:p w14:paraId="5C233752" w14:textId="77777777" w:rsidR="00EF5A8C" w:rsidRDefault="00000000">
      <w:pPr>
        <w:keepLines/>
        <w:shd w:val="clear" w:color="auto" w:fill="F3F4F6"/>
        <w:spacing w:after="40"/>
        <w:ind w:left="259"/>
      </w:pPr>
      <w:r>
        <w:rPr>
          <w:b/>
          <w:color w:val="B45309"/>
          <w:sz w:val="20"/>
        </w:rPr>
        <w:t xml:space="preserve">Yt01:  </w:t>
      </w:r>
      <w:r>
        <w:rPr>
          <w:color w:val="374151"/>
          <w:sz w:val="20"/>
        </w:rPr>
        <w:t>shared density system (</w:t>
      </w:r>
      <w:r>
        <w:rPr>
          <w:rFonts w:ascii="Consolas" w:hAnsi="Consolas"/>
          <w:color w:val="374151"/>
          <w:sz w:val="19"/>
        </w:rPr>
        <w:t>levelsCfg.density</w:t>
      </w:r>
      <w:r>
        <w:rPr>
          <w:color w:val="374151"/>
          <w:sz w:val="20"/>
        </w:rPr>
        <w:t>, max-enemies logic, spawn-rate ramp).</w:t>
      </w:r>
    </w:p>
    <w:p w14:paraId="4E0E1C4E" w14:textId="77777777" w:rsidR="00EF5A8C" w:rsidRDefault="00000000">
      <w:pPr>
        <w:keepLines/>
        <w:shd w:val="clear" w:color="auto" w:fill="F3F4F6"/>
        <w:spacing w:after="40"/>
        <w:ind w:left="259"/>
      </w:pPr>
      <w:r>
        <w:rPr>
          <w:b/>
          <w:color w:val="1D4ED8"/>
          <w:sz w:val="20"/>
        </w:rPr>
        <w:t xml:space="preserve">Yt02:  </w:t>
      </w:r>
      <w:r>
        <w:rPr>
          <w:color w:val="374151"/>
          <w:sz w:val="20"/>
        </w:rPr>
        <w:t>same, and Level Mode exposes density as a player setting (Light→Chaos).</w:t>
      </w:r>
    </w:p>
    <w:p w14:paraId="0E60BC2C" w14:textId="77777777" w:rsidR="00EF5A8C" w:rsidRDefault="00000000">
      <w:pPr>
        <w:keepLines/>
        <w:shd w:val="clear" w:color="auto" w:fill="F3F4F6"/>
        <w:spacing w:after="40"/>
        <w:ind w:left="259"/>
      </w:pPr>
      <w:r>
        <w:rPr>
          <w:b/>
          <w:color w:val="6D28D9"/>
          <w:sz w:val="20"/>
        </w:rPr>
        <w:t xml:space="preserve">Yt03:  </w:t>
      </w:r>
      <w:r>
        <w:rPr>
          <w:color w:val="374151"/>
          <w:sz w:val="20"/>
        </w:rPr>
        <w:t>same as Yt02's exposure.</w:t>
      </w:r>
    </w:p>
    <w:p w14:paraId="301FA3AD" w14:textId="77A2FE4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the shared system with Yt02's player-facing density config.</w:t>
      </w:r>
    </w:p>
    <w:p w14:paraId="48D6E675" w14:textId="77777777" w:rsidR="00EF5A8C" w:rsidRDefault="00000000">
      <w:r>
        <w:t>---</w:t>
      </w:r>
    </w:p>
    <w:p w14:paraId="775402B3" w14:textId="77777777" w:rsidR="00EF5A8C" w:rsidRDefault="00000000">
      <w:pPr>
        <w:keepNext/>
        <w:shd w:val="clear" w:color="auto" w:fill="E0EAFF"/>
        <w:spacing w:before="280" w:after="120"/>
      </w:pPr>
      <w:r>
        <w:rPr>
          <w:b/>
          <w:color w:val="1D4ED8"/>
          <w:sz w:val="28"/>
        </w:rPr>
        <w:t xml:space="preserve">  TIER 6 — BOSSES</w:t>
      </w:r>
    </w:p>
    <w:p w14:paraId="6CF871F4" w14:textId="77777777" w:rsidR="00EF5A8C" w:rsidRDefault="00000000">
      <w:pPr>
        <w:keepNext/>
        <w:spacing w:before="200" w:after="60"/>
      </w:pPr>
      <w:r>
        <w:rPr>
          <w:b/>
          <w:color w:val="334155"/>
          <w:sz w:val="23"/>
        </w:rPr>
        <w:t>Q37. Boss cadence — how often bosses come and what beating them gives.</w:t>
      </w:r>
    </w:p>
    <w:p w14:paraId="12389142" w14:textId="18809FE1" w:rsidR="00EF5A8C" w:rsidRDefault="00000000">
      <w:pPr>
        <w:keepLines/>
        <w:shd w:val="clear" w:color="auto" w:fill="F3F4F6"/>
        <w:spacing w:after="40"/>
        <w:ind w:left="259"/>
      </w:pPr>
      <w:r>
        <w:rPr>
          <w:b/>
          <w:color w:val="B45309"/>
          <w:sz w:val="20"/>
        </w:rPr>
        <w:t xml:space="preserve">Yt01:  </w:t>
      </w:r>
      <w:r>
        <w:rPr>
          <w:color w:val="374151"/>
          <w:sz w:val="20"/>
        </w:rPr>
        <w:t>every 5 levels, one at a time, 12s breather after, +5</w:t>
      </w:r>
      <w:r w:rsidR="00C8709D">
        <w:rPr>
          <w:color w:val="374151"/>
          <w:sz w:val="20"/>
        </w:rPr>
        <w:t>0</w:t>
      </w:r>
      <w:r>
        <w:rPr>
          <w:color w:val="374151"/>
          <w:sz w:val="20"/>
        </w:rPr>
        <w:t>% HP heal on kill, normal spawns speed up while one lives.</w:t>
      </w:r>
    </w:p>
    <w:p w14:paraId="1F294EF2" w14:textId="77777777" w:rsidR="00EF5A8C" w:rsidRDefault="00000000">
      <w:pPr>
        <w:keepLines/>
        <w:shd w:val="clear" w:color="auto" w:fill="F3F4F6"/>
        <w:spacing w:after="40"/>
        <w:ind w:left="259"/>
      </w:pPr>
      <w:r>
        <w:rPr>
          <w:b/>
          <w:color w:val="1D4ED8"/>
          <w:sz w:val="20"/>
        </w:rPr>
        <w:t xml:space="preserve">Yt02:  </w:t>
      </w:r>
      <w:r>
        <w:rPr>
          <w:color w:val="374151"/>
          <w:sz w:val="20"/>
        </w:rPr>
        <w:t>same cadence (heal present in code).</w:t>
      </w:r>
    </w:p>
    <w:p w14:paraId="0EC655B6" w14:textId="77777777" w:rsidR="00EF5A8C" w:rsidRDefault="00000000">
      <w:pPr>
        <w:keepLines/>
        <w:shd w:val="clear" w:color="auto" w:fill="F3F4F6"/>
        <w:spacing w:after="40"/>
        <w:ind w:left="259"/>
      </w:pPr>
      <w:r>
        <w:rPr>
          <w:b/>
          <w:color w:val="6D28D9"/>
          <w:sz w:val="20"/>
        </w:rPr>
        <w:t xml:space="preserve">Yt03:  </w:t>
      </w:r>
      <w:r>
        <w:rPr>
          <w:color w:val="374151"/>
          <w:sz w:val="20"/>
        </w:rPr>
        <w:t>same, but only 4s breather in Boss Rush.</w:t>
      </w:r>
    </w:p>
    <w:p w14:paraId="69D2D8A4" w14:textId="358731ED"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C8709D">
        <w:rPr>
          <w:color w:val="374151"/>
          <w:sz w:val="20"/>
        </w:rPr>
        <w:t>every 5 levels, one at a time, 1</w:t>
      </w:r>
      <w:r w:rsidR="00C8709D">
        <w:rPr>
          <w:color w:val="374151"/>
          <w:sz w:val="20"/>
        </w:rPr>
        <w:t>0</w:t>
      </w:r>
      <w:r w:rsidR="00C8709D">
        <w:rPr>
          <w:color w:val="374151"/>
          <w:sz w:val="20"/>
        </w:rPr>
        <w:t xml:space="preserve">s breather after, +50% HP heal on kill, normal spawns </w:t>
      </w:r>
      <w:r w:rsidR="00C8709D">
        <w:rPr>
          <w:color w:val="374151"/>
          <w:sz w:val="20"/>
        </w:rPr>
        <w:t xml:space="preserve">is </w:t>
      </w:r>
      <w:proofErr w:type="spellStart"/>
      <w:r w:rsidR="00C8709D">
        <w:rPr>
          <w:color w:val="374151"/>
          <w:sz w:val="20"/>
        </w:rPr>
        <w:t>halfed</w:t>
      </w:r>
      <w:proofErr w:type="spellEnd"/>
      <w:r w:rsidR="00C8709D">
        <w:rPr>
          <w:color w:val="374151"/>
          <w:sz w:val="20"/>
        </w:rPr>
        <w:t xml:space="preserve"> up while </w:t>
      </w:r>
      <w:r w:rsidR="00C8709D">
        <w:rPr>
          <w:color w:val="374151"/>
          <w:sz w:val="20"/>
        </w:rPr>
        <w:t>boss</w:t>
      </w:r>
      <w:r w:rsidR="00C8709D">
        <w:rPr>
          <w:color w:val="374151"/>
          <w:sz w:val="20"/>
        </w:rPr>
        <w:t xml:space="preserve"> lives</w:t>
      </w:r>
      <w:r w:rsidR="00C8709D">
        <w:rPr>
          <w:color w:val="14532D"/>
          <w:sz w:val="20"/>
        </w:rPr>
        <w:t xml:space="preserve"> </w:t>
      </w:r>
      <w:r w:rsidR="00000000">
        <w:rPr>
          <w:color w:val="14532D"/>
          <w:sz w:val="20"/>
        </w:rPr>
        <w:t>+ heal; Yt03's 4s breather applies only inside Boss Rush (keep both numbers, they're mode-specific).</w:t>
      </w:r>
    </w:p>
    <w:p w14:paraId="58CE0E40" w14:textId="77777777" w:rsidR="00EF5A8C" w:rsidRDefault="00000000">
      <w:pPr>
        <w:keepNext/>
        <w:spacing w:before="200" w:after="60"/>
      </w:pPr>
      <w:r>
        <w:rPr>
          <w:color w:val="92400E"/>
          <w:sz w:val="23"/>
        </w:rPr>
        <w:t xml:space="preserve">⭐ </w:t>
      </w:r>
      <w:r>
        <w:rPr>
          <w:b/>
          <w:color w:val="92400E"/>
          <w:sz w:val="23"/>
        </w:rPr>
        <w:t>Q38. Boss phase fights — which bosses get multi-phase escalation, and how rich?</w:t>
      </w:r>
    </w:p>
    <w:p w14:paraId="7405A50F"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ALL SIX bespoke (60%/30% HP): Warlord wider-faster fan + dual barrage + scout pair; Colossus extra 10s triple-burst; Nova double/triple rings + teleport; Titan follow-up slams; Tempest extra blinks; Fortress counter-rotating spiral arms. </w:t>
      </w:r>
      <w:r>
        <w:rPr>
          <w:b/>
          <w:color w:val="14663D"/>
          <w:sz w:val="20"/>
        </w:rPr>
        <w:t>(Recommended)</w:t>
      </w:r>
    </w:p>
    <w:p w14:paraId="179A1B4D" w14:textId="77777777" w:rsidR="00EF5A8C" w:rsidRDefault="00000000">
      <w:pPr>
        <w:keepLines/>
        <w:shd w:val="clear" w:color="auto" w:fill="F3F4F6"/>
        <w:spacing w:after="40"/>
        <w:ind w:left="259"/>
      </w:pPr>
      <w:r>
        <w:rPr>
          <w:b/>
          <w:color w:val="1D4ED8"/>
          <w:sz w:val="20"/>
        </w:rPr>
        <w:t xml:space="preserve">Yt02:  </w:t>
      </w:r>
      <w:r>
        <w:rPr>
          <w:color w:val="374151"/>
          <w:sz w:val="20"/>
        </w:rPr>
        <w:t>only Titan &amp; Tempest phase; Warlord/Colossus/Nova/Fortress are single-phase.</w:t>
      </w:r>
    </w:p>
    <w:p w14:paraId="0E160D5A" w14:textId="77777777" w:rsidR="00EF5A8C" w:rsidRDefault="00000000">
      <w:pPr>
        <w:keepLines/>
        <w:shd w:val="clear" w:color="auto" w:fill="F3F4F6"/>
        <w:spacing w:after="40"/>
        <w:ind w:left="259"/>
      </w:pPr>
      <w:r>
        <w:rPr>
          <w:b/>
          <w:color w:val="6D28D9"/>
          <w:sz w:val="20"/>
        </w:rPr>
        <w:t xml:space="preserve">Yt03:  </w:t>
      </w:r>
      <w:r>
        <w:rPr>
          <w:color w:val="374151"/>
          <w:sz w:val="20"/>
        </w:rPr>
        <w:t>a generic phase system on all six (P2: ×0.8 attack interval; P3: ×1.25 dmg ×1.15 spd) plus the Titan/Tempest specials.</w:t>
      </w:r>
    </w:p>
    <w:p w14:paraId="7F0AE7E5" w14:textId="0F7B640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Merge — Yt01's six bespoke fights as the content, Yt03's generic enrage as the automatic fallback for any future boss that lacks a bespoke script. Best coverage, future-proof.</w:t>
      </w:r>
    </w:p>
    <w:p w14:paraId="606F30DA" w14:textId="77777777" w:rsidR="00EF5A8C" w:rsidRDefault="00000000">
      <w:pPr>
        <w:keepNext/>
        <w:spacing w:before="200" w:after="60"/>
      </w:pPr>
      <w:r>
        <w:rPr>
          <w:b/>
          <w:color w:val="334155"/>
          <w:sz w:val="23"/>
        </w:rPr>
        <w:t>Q39. First-boss (Warlord) nerf depth — how gentle is the first boss?</w:t>
      </w:r>
    </w:p>
    <w:p w14:paraId="24B2145B" w14:textId="77777777" w:rsidR="00EF5A8C" w:rsidRDefault="00000000">
      <w:pPr>
        <w:keepLines/>
        <w:shd w:val="clear" w:color="auto" w:fill="F3F4F6"/>
        <w:spacing w:after="40"/>
        <w:ind w:left="259"/>
      </w:pPr>
      <w:r>
        <w:rPr>
          <w:b/>
          <w:color w:val="B45309"/>
          <w:sz w:val="20"/>
        </w:rPr>
        <w:t xml:space="preserve">Yt01:  </w:t>
      </w:r>
      <w:r>
        <w:rPr>
          <w:color w:val="374151"/>
          <w:sz w:val="20"/>
        </w:rPr>
        <w:t>halves damage + projectile speed only.</w:t>
      </w:r>
    </w:p>
    <w:p w14:paraId="5EC3B5E2" w14:textId="77777777" w:rsidR="00EF5A8C" w:rsidRDefault="00000000">
      <w:pPr>
        <w:keepLines/>
        <w:shd w:val="clear" w:color="auto" w:fill="F3F4F6"/>
        <w:spacing w:after="40"/>
        <w:ind w:left="259"/>
      </w:pPr>
      <w:r>
        <w:rPr>
          <w:b/>
          <w:color w:val="1D4ED8"/>
          <w:sz w:val="20"/>
        </w:rPr>
        <w:t xml:space="preserve">Yt02:  </w:t>
      </w:r>
      <w:r>
        <w:rPr>
          <w:color w:val="374151"/>
          <w:sz w:val="20"/>
        </w:rPr>
        <w:t>halves move speed + damage only.</w:t>
      </w:r>
    </w:p>
    <w:p w14:paraId="15257C3E"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halves all four — speed 0.225, damage 10, projectile 18, interval 6.4. </w:t>
      </w:r>
      <w:r>
        <w:rPr>
          <w:b/>
          <w:color w:val="14663D"/>
          <w:sz w:val="20"/>
        </w:rPr>
        <w:t>(Recommended)</w:t>
      </w:r>
    </w:p>
    <w:p w14:paraId="5A1C0188" w14:textId="3B352D09"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Yt03's full nerf — the first boss should teach patterns, not delete new players.</w:t>
      </w:r>
    </w:p>
    <w:p w14:paraId="7F73A248" w14:textId="77777777" w:rsidR="00EF5A8C" w:rsidRDefault="00000000">
      <w:pPr>
        <w:keepNext/>
        <w:spacing w:before="200" w:after="60"/>
      </w:pPr>
      <w:r>
        <w:rPr>
          <w:b/>
          <w:color w:val="334155"/>
          <w:sz w:val="23"/>
        </w:rPr>
        <w:t>Q40. Boss Vault contents — the post-boss reward pick.</w:t>
      </w:r>
    </w:p>
    <w:p w14:paraId="1225A93B" w14:textId="77777777" w:rsidR="00EF5A8C" w:rsidRDefault="00000000">
      <w:pPr>
        <w:keepLines/>
        <w:shd w:val="clear" w:color="auto" w:fill="F3F4F6"/>
        <w:spacing w:after="40"/>
        <w:ind w:left="259"/>
      </w:pPr>
      <w:r>
        <w:rPr>
          <w:b/>
          <w:color w:val="B45309"/>
          <w:sz w:val="20"/>
        </w:rPr>
        <w:t xml:space="preserve">Yt01:  </w:t>
      </w:r>
      <w:r>
        <w:rPr>
          <w:color w:val="374151"/>
          <w:sz w:val="20"/>
        </w:rPr>
        <w:t>amplified ELITE cards (see Q25).</w:t>
      </w:r>
    </w:p>
    <w:p w14:paraId="49DA06B0" w14:textId="77777777" w:rsidR="00EF5A8C" w:rsidRDefault="00000000">
      <w:pPr>
        <w:keepLines/>
        <w:shd w:val="clear" w:color="auto" w:fill="F3F4F6"/>
        <w:spacing w:after="40"/>
        <w:ind w:left="259"/>
      </w:pPr>
      <w:r>
        <w:rPr>
          <w:b/>
          <w:color w:val="1D4ED8"/>
          <w:sz w:val="20"/>
        </w:rPr>
        <w:t xml:space="preserve">Yt02:  </w:t>
      </w:r>
      <w:r>
        <w:rPr>
          <w:color w:val="374151"/>
          <w:sz w:val="20"/>
        </w:rPr>
        <w:t>guaranteed evolution in the vault.</w:t>
      </w:r>
    </w:p>
    <w:p w14:paraId="4C3F6800" w14:textId="77777777" w:rsidR="00EF5A8C" w:rsidRDefault="00000000">
      <w:pPr>
        <w:keepLines/>
        <w:shd w:val="clear" w:color="auto" w:fill="F3F4F6"/>
        <w:spacing w:after="40"/>
        <w:ind w:left="259"/>
      </w:pPr>
      <w:r>
        <w:rPr>
          <w:b/>
          <w:color w:val="6D28D9"/>
          <w:sz w:val="20"/>
        </w:rPr>
        <w:t xml:space="preserve">Yt03:  </w:t>
      </w:r>
      <w:r>
        <w:rPr>
          <w:color w:val="374151"/>
          <w:sz w:val="20"/>
        </w:rPr>
        <w:t>guaranteed evolution in the vault (same rule).</w:t>
      </w:r>
    </w:p>
    <w:p w14:paraId="3785AE94" w14:textId="5B6ECF3B"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Merge — guaranteed evolution slot (Yt02/Yt03) + the other two cards ELITE-amplified (Yt01). One </w:t>
      </w:r>
      <w:r w:rsidR="00000000">
        <w:rPr>
          <w:rFonts w:ascii="Consolas" w:hAnsi="Consolas"/>
          <w:color w:val="14532D"/>
          <w:sz w:val="19"/>
        </w:rPr>
        <w:t>if</w:t>
      </w:r>
      <w:r w:rsidR="00000000">
        <w:rPr>
          <w:color w:val="14532D"/>
          <w:sz w:val="20"/>
        </w:rPr>
        <w:t xml:space="preserve"> in the vault hand-builder.</w:t>
      </w:r>
    </w:p>
    <w:p w14:paraId="1E8730CB" w14:textId="77777777" w:rsidR="00EF5A8C" w:rsidRDefault="00000000">
      <w:pPr>
        <w:keepNext/>
        <w:spacing w:before="200" w:after="60"/>
      </w:pPr>
      <w:r>
        <w:rPr>
          <w:b/>
          <w:color w:val="334155"/>
          <w:sz w:val="23"/>
        </w:rPr>
        <w:t>Q41. Boss HP scaling — bosses getting tankier over levels.</w:t>
      </w:r>
    </w:p>
    <w:p w14:paraId="4367AB18" w14:textId="77777777" w:rsidR="00EF5A8C" w:rsidRDefault="00000000">
      <w:pPr>
        <w:keepLines/>
        <w:shd w:val="clear" w:color="auto" w:fill="F3F4F6"/>
        <w:spacing w:after="40"/>
        <w:ind w:left="259"/>
      </w:pPr>
      <w:r>
        <w:rPr>
          <w:b/>
          <w:color w:val="B45309"/>
          <w:sz w:val="20"/>
        </w:rPr>
        <w:t xml:space="preserve">Yt01:  </w:t>
      </w:r>
      <w:r>
        <w:rPr>
          <w:color w:val="374151"/>
          <w:sz w:val="20"/>
        </w:rPr>
        <w:t>×(1 + 0.035×level + 0.02×(level−15)).</w:t>
      </w:r>
    </w:p>
    <w:p w14:paraId="7B1B9F44"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6DB9F4F4"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11F71B38" w14:textId="3881A706" w:rsidR="00EF5A8C" w:rsidRDefault="000C61B2">
      <w:pPr>
        <w:keepLines/>
        <w:shd w:val="clear" w:color="auto" w:fill="E7F6EC"/>
        <w:spacing w:before="60" w:after="120"/>
        <w:ind w:left="259"/>
      </w:pPr>
      <w:r>
        <w:rPr>
          <w:b/>
          <w:color w:val="14663D"/>
          <w:sz w:val="20"/>
        </w:rPr>
        <w:lastRenderedPageBreak/>
        <w:t xml:space="preserve">My Choice : </w:t>
      </w:r>
      <w:r w:rsidR="00000000">
        <w:rPr>
          <w:b/>
          <w:color w:val="14663D"/>
          <w:sz w:val="20"/>
        </w:rPr>
        <w:t xml:space="preserve"> </w:t>
      </w:r>
      <w:r w:rsidR="00000000">
        <w:rPr>
          <w:color w:val="14532D"/>
          <w:sz w:val="20"/>
        </w:rPr>
        <w:t>Identical — keep as-is.</w:t>
      </w:r>
    </w:p>
    <w:p w14:paraId="4FDC0072" w14:textId="77777777" w:rsidR="00EF5A8C" w:rsidRDefault="00000000">
      <w:pPr>
        <w:keepNext/>
        <w:spacing w:before="200" w:after="60"/>
      </w:pPr>
      <w:r>
        <w:rPr>
          <w:b/>
          <w:color w:val="334155"/>
          <w:sz w:val="23"/>
        </w:rPr>
        <w:t>Q42. Boss telegraphs — fairness cues on heavy attacks.</w:t>
      </w:r>
    </w:p>
    <w:p w14:paraId="4609EBBB" w14:textId="77777777" w:rsidR="00EF5A8C" w:rsidRDefault="00000000">
      <w:pPr>
        <w:keepLines/>
        <w:shd w:val="clear" w:color="auto" w:fill="F3F4F6"/>
        <w:spacing w:after="40"/>
        <w:ind w:left="259"/>
      </w:pPr>
      <w:r>
        <w:rPr>
          <w:b/>
          <w:color w:val="B45309"/>
          <w:sz w:val="20"/>
        </w:rPr>
        <w:t xml:space="preserve">Yt01:  </w:t>
      </w:r>
      <w:r>
        <w:rPr>
          <w:color w:val="374151"/>
          <w:sz w:val="20"/>
        </w:rPr>
        <w:t>aim-line warning glints, Titan slam ground ring, Nova cloak-while-charging shimmer.</w:t>
      </w:r>
    </w:p>
    <w:p w14:paraId="05A5485E" w14:textId="77777777" w:rsidR="00EF5A8C" w:rsidRDefault="00000000">
      <w:pPr>
        <w:keepLines/>
        <w:shd w:val="clear" w:color="auto" w:fill="F3F4F6"/>
        <w:spacing w:after="40"/>
        <w:ind w:left="259"/>
      </w:pPr>
      <w:r>
        <w:rPr>
          <w:b/>
          <w:color w:val="1D4ED8"/>
          <w:sz w:val="20"/>
        </w:rPr>
        <w:t xml:space="preserve">Yt02:  </w:t>
      </w:r>
      <w:r>
        <w:rPr>
          <w:color w:val="374151"/>
          <w:sz w:val="20"/>
        </w:rPr>
        <w:t>same set.</w:t>
      </w:r>
    </w:p>
    <w:p w14:paraId="30D5F30D" w14:textId="77777777" w:rsidR="00EF5A8C" w:rsidRDefault="00000000">
      <w:pPr>
        <w:keepLines/>
        <w:shd w:val="clear" w:color="auto" w:fill="F3F4F6"/>
        <w:spacing w:after="40"/>
        <w:ind w:left="259"/>
      </w:pPr>
      <w:r>
        <w:rPr>
          <w:b/>
          <w:color w:val="6D28D9"/>
          <w:sz w:val="20"/>
        </w:rPr>
        <w:t xml:space="preserve">Yt03:  </w:t>
      </w:r>
      <w:r>
        <w:rPr>
          <w:color w:val="374151"/>
          <w:sz w:val="20"/>
        </w:rPr>
        <w:t>same set.</w:t>
      </w:r>
    </w:p>
    <w:p w14:paraId="1AD9F658" w14:textId="24BB1D7F"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36CC3F6C" w14:textId="77777777" w:rsidR="00EF5A8C" w:rsidRDefault="00000000">
      <w:pPr>
        <w:keepNext/>
        <w:spacing w:before="200" w:after="60"/>
      </w:pPr>
      <w:r>
        <w:rPr>
          <w:b/>
          <w:color w:val="334155"/>
          <w:sz w:val="23"/>
        </w:rPr>
        <w:t>Q43. Boss HP bar extras — top bar with name is shared; add low-HP pulse?</w:t>
      </w:r>
    </w:p>
    <w:p w14:paraId="54A9E794" w14:textId="77777777" w:rsidR="00EF5A8C" w:rsidRDefault="00000000">
      <w:pPr>
        <w:keepLines/>
        <w:shd w:val="clear" w:color="auto" w:fill="F3F4F6"/>
        <w:spacing w:after="40"/>
        <w:ind w:left="259"/>
      </w:pPr>
      <w:r>
        <w:rPr>
          <w:b/>
          <w:color w:val="B45309"/>
          <w:sz w:val="20"/>
        </w:rPr>
        <w:t xml:space="preserve">Yt01:  </w:t>
      </w:r>
      <w:r>
        <w:rPr>
          <w:color w:val="374151"/>
          <w:sz w:val="20"/>
        </w:rPr>
        <w:t>top bar + name only.</w:t>
      </w:r>
    </w:p>
    <w:p w14:paraId="1525EE56" w14:textId="77777777" w:rsidR="00EF5A8C" w:rsidRDefault="00000000">
      <w:pPr>
        <w:keepLines/>
        <w:shd w:val="clear" w:color="auto" w:fill="F3F4F6"/>
        <w:spacing w:after="40"/>
        <w:ind w:left="259"/>
      </w:pPr>
      <w:r>
        <w:rPr>
          <w:b/>
          <w:color w:val="1D4ED8"/>
          <w:sz w:val="20"/>
        </w:rPr>
        <w:t xml:space="preserve">Yt02:  </w:t>
      </w:r>
      <w:r>
        <w:rPr>
          <w:color w:val="374151"/>
          <w:sz w:val="20"/>
        </w:rPr>
        <w:t>top bar + name + skull pulse on radar.</w:t>
      </w:r>
    </w:p>
    <w:p w14:paraId="6B351D5A" w14:textId="77777777" w:rsidR="00EF5A8C" w:rsidRDefault="00000000">
      <w:pPr>
        <w:keepLines/>
        <w:shd w:val="clear" w:color="auto" w:fill="F3F4F6"/>
        <w:spacing w:after="40"/>
        <w:ind w:left="259"/>
      </w:pPr>
      <w:r>
        <w:rPr>
          <w:b/>
          <w:color w:val="6D28D9"/>
          <w:sz w:val="20"/>
        </w:rPr>
        <w:t xml:space="preserve">Yt03:  </w:t>
      </w:r>
      <w:r>
        <w:rPr>
          <w:color w:val="374151"/>
          <w:sz w:val="20"/>
        </w:rPr>
        <w:t>proposes (not implemented) a red pulse when boss &lt; 25% HP.</w:t>
      </w:r>
    </w:p>
    <w:p w14:paraId="6FB3E3CD" w14:textId="4BE2342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shared bar, and implement Yt03's proposed low-HP red pulse — it's ~5 lines and helps kill-focus.</w:t>
      </w:r>
    </w:p>
    <w:p w14:paraId="63373511" w14:textId="77777777" w:rsidR="00EF5A8C" w:rsidRDefault="00000000">
      <w:r>
        <w:t>---</w:t>
      </w:r>
    </w:p>
    <w:p w14:paraId="57FBC848" w14:textId="77777777" w:rsidR="00EF5A8C" w:rsidRDefault="00000000">
      <w:pPr>
        <w:keepNext/>
        <w:shd w:val="clear" w:color="auto" w:fill="E0EAFF"/>
        <w:spacing w:before="280" w:after="120"/>
      </w:pPr>
      <w:r>
        <w:rPr>
          <w:b/>
          <w:color w:val="1D4ED8"/>
          <w:sz w:val="28"/>
        </w:rPr>
        <w:t xml:space="preserve">  TIER 7 — WORLD &amp; BIOMES</w:t>
      </w:r>
    </w:p>
    <w:p w14:paraId="713F5CB4" w14:textId="77777777" w:rsidR="00EF5A8C" w:rsidRDefault="00000000">
      <w:pPr>
        <w:keepNext/>
        <w:spacing w:before="200" w:after="60"/>
      </w:pPr>
      <w:r>
        <w:rPr>
          <w:b/>
          <w:color w:val="334155"/>
          <w:sz w:val="23"/>
        </w:rPr>
        <w:t>Q44. Biome count &amp; rotation — the world themes.</w:t>
      </w:r>
    </w:p>
    <w:p w14:paraId="26D44A79" w14:textId="77777777" w:rsidR="00EF5A8C" w:rsidRDefault="00000000">
      <w:pPr>
        <w:keepLines/>
        <w:shd w:val="clear" w:color="auto" w:fill="F3F4F6"/>
        <w:spacing w:after="40"/>
        <w:ind w:left="259"/>
      </w:pPr>
      <w:r>
        <w:rPr>
          <w:b/>
          <w:color w:val="B45309"/>
          <w:sz w:val="20"/>
        </w:rPr>
        <w:t xml:space="preserve">Yt01:  </w:t>
      </w:r>
      <w:r>
        <w:rPr>
          <w:color w:val="374151"/>
          <w:sz w:val="20"/>
        </w:rPr>
        <w:t>same 10 biomes, change every 3 levels, morph transition, 1.5s fire-hush + 3s no-spawn, radar tint. (Doc undercounts mechanics but code is full.)</w:t>
      </w:r>
    </w:p>
    <w:p w14:paraId="3939B8C8" w14:textId="77777777" w:rsidR="00EF5A8C" w:rsidRDefault="00000000">
      <w:pPr>
        <w:keepLines/>
        <w:shd w:val="clear" w:color="auto" w:fill="F3F4F6"/>
        <w:spacing w:after="40"/>
        <w:ind w:left="259"/>
      </w:pPr>
      <w:r>
        <w:rPr>
          <w:b/>
          <w:color w:val="1D4ED8"/>
          <w:sz w:val="20"/>
        </w:rPr>
        <w:t xml:space="preserve">Yt02:  </w:t>
      </w:r>
      <w:r>
        <w:rPr>
          <w:color w:val="374151"/>
          <w:sz w:val="20"/>
        </w:rPr>
        <w:t>same 10 (doc wrongly says 7 — audit F3).</w:t>
      </w:r>
    </w:p>
    <w:p w14:paraId="7672ACAA" w14:textId="77777777" w:rsidR="00EF5A8C" w:rsidRDefault="00000000">
      <w:pPr>
        <w:keepLines/>
        <w:shd w:val="clear" w:color="auto" w:fill="F3F4F6"/>
        <w:spacing w:after="40"/>
        <w:ind w:left="259"/>
      </w:pPr>
      <w:r>
        <w:rPr>
          <w:b/>
          <w:color w:val="6D28D9"/>
          <w:sz w:val="20"/>
        </w:rPr>
        <w:t xml:space="preserve">Yt03:  </w:t>
      </w:r>
      <w:r>
        <w:rPr>
          <w:color w:val="374151"/>
          <w:sz w:val="20"/>
        </w:rPr>
        <w:t>same 10 (doc correct).</w:t>
      </w:r>
    </w:p>
    <w:p w14:paraId="2856F80F" w14:textId="7ED6C130" w:rsidR="00EF5A8C" w:rsidRDefault="000C61B2" w:rsidP="00C8709D">
      <w:pPr>
        <w:keepLines/>
        <w:shd w:val="clear" w:color="auto" w:fill="F3F4F6"/>
        <w:spacing w:after="40"/>
        <w:ind w:left="259"/>
      </w:pPr>
      <w:r>
        <w:rPr>
          <w:b/>
          <w:color w:val="14663D"/>
          <w:sz w:val="20"/>
        </w:rPr>
        <w:t xml:space="preserve">My Choice : </w:t>
      </w:r>
      <w:r w:rsidR="00000000">
        <w:rPr>
          <w:b/>
          <w:color w:val="14663D"/>
          <w:sz w:val="20"/>
        </w:rPr>
        <w:t xml:space="preserve"> </w:t>
      </w:r>
      <w:r w:rsidR="00C8709D">
        <w:rPr>
          <w:color w:val="374151"/>
          <w:sz w:val="20"/>
        </w:rPr>
        <w:t xml:space="preserve">10 biomes, change every 3 levels, morph transition, 1.5s fire-hush + 3s no-spawn, </w:t>
      </w:r>
      <w:r w:rsidR="00C8709D">
        <w:rPr>
          <w:color w:val="374151"/>
          <w:sz w:val="20"/>
        </w:rPr>
        <w:t xml:space="preserve">no </w:t>
      </w:r>
      <w:r w:rsidR="00C8709D">
        <w:rPr>
          <w:color w:val="374151"/>
          <w:sz w:val="20"/>
        </w:rPr>
        <w:t>radar tint</w:t>
      </w:r>
      <w:r w:rsidR="00C8709D">
        <w:rPr>
          <w:color w:val="374151"/>
          <w:sz w:val="20"/>
        </w:rPr>
        <w:t>, and a longer visual transitions 10s for full biome change</w:t>
      </w:r>
      <w:r w:rsidR="000056D4">
        <w:rPr>
          <w:color w:val="374151"/>
          <w:sz w:val="20"/>
        </w:rPr>
        <w:t>, there must be no sudden terrain change, it must be gradual.</w:t>
      </w:r>
    </w:p>
    <w:p w14:paraId="2B772C7F" w14:textId="77777777" w:rsidR="00EF5A8C" w:rsidRDefault="00000000">
      <w:pPr>
        <w:keepNext/>
        <w:spacing w:before="200" w:after="60"/>
      </w:pPr>
      <w:r>
        <w:rPr>
          <w:color w:val="92400E"/>
          <w:sz w:val="23"/>
        </w:rPr>
        <w:t xml:space="preserve">⭐ </w:t>
      </w:r>
      <w:r>
        <w:rPr>
          <w:b/>
          <w:color w:val="92400E"/>
          <w:sz w:val="23"/>
        </w:rPr>
        <w:t>Q45. Biome gameplay traits — should biomes affect gameplay at all?</w:t>
      </w:r>
    </w:p>
    <w:p w14:paraId="15F2BDD6"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full dormant trait code (roots slow −20% near living trees, heat, resonance) but disabled — </w:t>
      </w:r>
      <w:r>
        <w:rPr>
          <w:rFonts w:ascii="Consolas" w:hAnsi="Consolas"/>
          <w:color w:val="374151"/>
          <w:sz w:val="19"/>
        </w:rPr>
        <w:t>currentBiomeTrait()</w:t>
      </w:r>
      <w:r>
        <w:rPr>
          <w:color w:val="374151"/>
          <w:sz w:val="20"/>
        </w:rPr>
        <w:t xml:space="preserve"> returns null.</w:t>
      </w:r>
    </w:p>
    <w:p w14:paraId="1C6968FA" w14:textId="77777777" w:rsidR="00EF5A8C" w:rsidRDefault="00000000">
      <w:pPr>
        <w:keepLines/>
        <w:shd w:val="clear" w:color="auto" w:fill="F3F4F6"/>
        <w:spacing w:after="40"/>
        <w:ind w:left="259"/>
      </w:pPr>
      <w:r>
        <w:rPr>
          <w:b/>
          <w:color w:val="1D4ED8"/>
          <w:sz w:val="20"/>
        </w:rPr>
        <w:t xml:space="preserve">Yt02:  </w:t>
      </w:r>
      <w:r>
        <w:rPr>
          <w:color w:val="374151"/>
          <w:sz w:val="20"/>
        </w:rPr>
        <w:t>same dormant code, hard-disabled ("always 1" per comment).</w:t>
      </w:r>
    </w:p>
    <w:p w14:paraId="12ECF512"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same dormant code, disabled; its own roadmap suggests re-enabling with a visible warning indicator. </w:t>
      </w:r>
      <w:r>
        <w:rPr>
          <w:b/>
          <w:color w:val="14663D"/>
          <w:sz w:val="20"/>
        </w:rPr>
        <w:t>(Recommended)</w:t>
      </w:r>
    </w:p>
    <w:p w14:paraId="27827A7F" w14:textId="13F56EA7"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56D4">
        <w:rPr>
          <w:color w:val="14532D"/>
          <w:sz w:val="20"/>
        </w:rPr>
        <w:t>must be visual only, no effect</w:t>
      </w:r>
    </w:p>
    <w:p w14:paraId="53A23480" w14:textId="77777777" w:rsidR="00EF5A8C" w:rsidRDefault="00000000">
      <w:pPr>
        <w:keepNext/>
        <w:spacing w:before="200" w:after="60"/>
      </w:pPr>
      <w:r>
        <w:rPr>
          <w:b/>
          <w:color w:val="334155"/>
          <w:sz w:val="23"/>
        </w:rPr>
        <w:t>Q46. Water bodies — lakes/ponds in the world.</w:t>
      </w:r>
    </w:p>
    <w:p w14:paraId="10C4EE97" w14:textId="77777777" w:rsidR="00EF5A8C" w:rsidRDefault="00000000">
      <w:pPr>
        <w:keepLines/>
        <w:shd w:val="clear" w:color="auto" w:fill="F3F4F6"/>
        <w:spacing w:after="40"/>
        <w:ind w:left="259"/>
      </w:pPr>
      <w:r>
        <w:rPr>
          <w:b/>
          <w:color w:val="B45309"/>
          <w:sz w:val="20"/>
        </w:rPr>
        <w:t xml:space="preserve">Yt01:  </w:t>
      </w:r>
      <w:r>
        <w:rPr>
          <w:color w:val="374151"/>
          <w:sz w:val="20"/>
        </w:rPr>
        <w:t>fully removed (</w:t>
      </w:r>
      <w:r>
        <w:rPr>
          <w:rFonts w:ascii="Consolas" w:hAnsi="Consolas"/>
          <w:color w:val="374151"/>
          <w:sz w:val="19"/>
        </w:rPr>
        <w:t>hasWater:false</w:t>
      </w:r>
      <w:r>
        <w:rPr>
          <w:color w:val="374151"/>
          <w:sz w:val="20"/>
        </w:rPr>
        <w:t xml:space="preserve"> everywhere).</w:t>
      </w:r>
    </w:p>
    <w:p w14:paraId="6E01D365" w14:textId="77777777" w:rsidR="00EF5A8C" w:rsidRDefault="00000000">
      <w:pPr>
        <w:keepLines/>
        <w:shd w:val="clear" w:color="auto" w:fill="F3F4F6"/>
        <w:spacing w:after="40"/>
        <w:ind w:left="259"/>
      </w:pPr>
      <w:r>
        <w:rPr>
          <w:b/>
          <w:color w:val="1D4ED8"/>
          <w:sz w:val="20"/>
        </w:rPr>
        <w:t xml:space="preserve">Yt02:  </w:t>
      </w:r>
      <w:r>
        <w:rPr>
          <w:color w:val="374151"/>
          <w:sz w:val="20"/>
        </w:rPr>
        <w:t>fully removed.</w:t>
      </w:r>
    </w:p>
    <w:p w14:paraId="5717C0E7" w14:textId="77777777" w:rsidR="00EF5A8C" w:rsidRDefault="00000000">
      <w:pPr>
        <w:keepLines/>
        <w:shd w:val="clear" w:color="auto" w:fill="F3F4F6"/>
        <w:spacing w:after="40"/>
        <w:ind w:left="259"/>
      </w:pPr>
      <w:r>
        <w:rPr>
          <w:b/>
          <w:color w:val="6D28D9"/>
          <w:sz w:val="20"/>
        </w:rPr>
        <w:t xml:space="preserve">Yt03:  </w:t>
      </w:r>
      <w:r>
        <w:rPr>
          <w:color w:val="374151"/>
          <w:sz w:val="20"/>
        </w:rPr>
        <w:t>fully removed.</w:t>
      </w:r>
    </w:p>
    <w:p w14:paraId="45503775" w14:textId="04FE029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stay dry.</w:t>
      </w:r>
    </w:p>
    <w:p w14:paraId="316C5FAB" w14:textId="77777777" w:rsidR="00EF5A8C" w:rsidRDefault="00000000">
      <w:pPr>
        <w:keepNext/>
        <w:spacing w:before="200" w:after="60"/>
      </w:pPr>
      <w:r>
        <w:rPr>
          <w:b/>
          <w:color w:val="334155"/>
          <w:sz w:val="23"/>
        </w:rPr>
        <w:t>Q47. Destructible cover — trees/rocks that block shots.</w:t>
      </w:r>
    </w:p>
    <w:p w14:paraId="259EE6A2" w14:textId="77777777" w:rsidR="00EF5A8C" w:rsidRDefault="00000000">
      <w:pPr>
        <w:keepLines/>
        <w:shd w:val="clear" w:color="auto" w:fill="F3F4F6"/>
        <w:spacing w:after="40"/>
        <w:ind w:left="259"/>
      </w:pPr>
      <w:r>
        <w:rPr>
          <w:b/>
          <w:color w:val="B45309"/>
          <w:sz w:val="20"/>
        </w:rPr>
        <w:t xml:space="preserve">Yt01:  </w:t>
      </w:r>
      <w:r>
        <w:rPr>
          <w:color w:val="374151"/>
          <w:sz w:val="20"/>
        </w:rPr>
        <w:t>trees/rocks have HP, block bullets, shatter with wood/rock SFX, tie into an achievement; first-boss tip teaches hiding.</w:t>
      </w:r>
    </w:p>
    <w:p w14:paraId="5C02A194"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6BFD849A"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77D4FFFA" w14:textId="0789A709"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56D4">
        <w:rPr>
          <w:color w:val="14532D"/>
          <w:sz w:val="20"/>
        </w:rPr>
        <w:t>their hp must also scale, two hits of players bullet destroy each tree or rock in any level. It must scale accordingly. For low rank enemy they take longer to destroy.</w:t>
      </w:r>
    </w:p>
    <w:p w14:paraId="416D19B9" w14:textId="77777777" w:rsidR="00EF5A8C" w:rsidRDefault="00000000">
      <w:pPr>
        <w:keepNext/>
        <w:spacing w:before="200" w:after="60"/>
      </w:pPr>
      <w:r>
        <w:rPr>
          <w:b/>
          <w:color w:val="334155"/>
          <w:sz w:val="23"/>
        </w:rPr>
        <w:t>Q48. Infinite streamed world — the chunk system.</w:t>
      </w:r>
    </w:p>
    <w:p w14:paraId="1180AA72" w14:textId="77777777" w:rsidR="00EF5A8C" w:rsidRDefault="00000000">
      <w:pPr>
        <w:keepLines/>
        <w:shd w:val="clear" w:color="auto" w:fill="F3F4F6"/>
        <w:spacing w:after="40"/>
        <w:ind w:left="259"/>
      </w:pPr>
      <w:r>
        <w:rPr>
          <w:b/>
          <w:color w:val="B45309"/>
          <w:sz w:val="20"/>
        </w:rPr>
        <w:t xml:space="preserve">Yt01:  </w:t>
      </w:r>
      <w:r>
        <w:rPr>
          <w:color w:val="374151"/>
          <w:sz w:val="20"/>
        </w:rPr>
        <w:t>chunk-streamed terrain (48-unit chunks, double-buffered, built across frames).</w:t>
      </w:r>
    </w:p>
    <w:p w14:paraId="1017A1E5"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75AA96CB" w14:textId="77777777" w:rsidR="00EF5A8C" w:rsidRDefault="00000000">
      <w:pPr>
        <w:keepLines/>
        <w:shd w:val="clear" w:color="auto" w:fill="F3F4F6"/>
        <w:spacing w:after="40"/>
        <w:ind w:left="259"/>
      </w:pPr>
      <w:r>
        <w:rPr>
          <w:b/>
          <w:color w:val="6D28D9"/>
          <w:sz w:val="20"/>
        </w:rPr>
        <w:lastRenderedPageBreak/>
        <w:t xml:space="preserve">Yt03:  </w:t>
      </w:r>
      <w:r>
        <w:rPr>
          <w:color w:val="374151"/>
          <w:sz w:val="20"/>
        </w:rPr>
        <w:t>same (its doc presents it as unique, but all three share it).</w:t>
      </w:r>
    </w:p>
    <w:p w14:paraId="2C67EA53" w14:textId="2BE62F7B"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 (it's the engine's spine; never touch during the merge).</w:t>
      </w:r>
    </w:p>
    <w:p w14:paraId="2995404E" w14:textId="77777777" w:rsidR="00EF5A8C" w:rsidRDefault="00000000">
      <w:r>
        <w:t>---</w:t>
      </w:r>
    </w:p>
    <w:p w14:paraId="5DD0B51E" w14:textId="77777777" w:rsidR="00EF5A8C" w:rsidRDefault="00000000">
      <w:pPr>
        <w:keepNext/>
        <w:shd w:val="clear" w:color="auto" w:fill="E0EAFF"/>
        <w:spacing w:before="280" w:after="120"/>
      </w:pPr>
      <w:r>
        <w:rPr>
          <w:b/>
          <w:color w:val="1D4ED8"/>
          <w:sz w:val="28"/>
        </w:rPr>
        <w:t xml:space="preserve">  TIER 8 — PICKUPS &amp; ECONOMY</w:t>
      </w:r>
    </w:p>
    <w:p w14:paraId="2AC1365D" w14:textId="77777777" w:rsidR="00EF5A8C" w:rsidRDefault="00000000">
      <w:pPr>
        <w:keepNext/>
        <w:spacing w:before="200" w:after="60"/>
      </w:pPr>
      <w:r>
        <w:rPr>
          <w:color w:val="92400E"/>
          <w:sz w:val="23"/>
        </w:rPr>
        <w:t xml:space="preserve">⭐ </w:t>
      </w:r>
      <w:r>
        <w:rPr>
          <w:b/>
          <w:color w:val="92400E"/>
          <w:sz w:val="23"/>
        </w:rPr>
        <w:t>Q49. Airdrop schedule — how crates arrive over a run.</w:t>
      </w:r>
    </w:p>
    <w:p w14:paraId="514F47EE"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from level 1, first at +12s, then an EASED curve that thins out as you level (12s → 20s → 28s → 36s+ windows), max 2 on field. </w:t>
      </w:r>
      <w:r>
        <w:rPr>
          <w:b/>
          <w:color w:val="14663D"/>
          <w:sz w:val="20"/>
        </w:rPr>
        <w:t>(Recommended)</w:t>
      </w:r>
    </w:p>
    <w:p w14:paraId="69874D80" w14:textId="77777777" w:rsidR="00EF5A8C" w:rsidRDefault="00000000">
      <w:pPr>
        <w:keepLines/>
        <w:shd w:val="clear" w:color="auto" w:fill="F3F4F6"/>
        <w:spacing w:after="40"/>
        <w:ind w:left="259"/>
      </w:pPr>
      <w:r>
        <w:rPr>
          <w:b/>
          <w:color w:val="1D4ED8"/>
          <w:sz w:val="20"/>
        </w:rPr>
        <w:t xml:space="preserve">Yt02:  </w:t>
      </w:r>
      <w:r>
        <w:rPr>
          <w:color w:val="374151"/>
          <w:sz w:val="20"/>
        </w:rPr>
        <w:t>gated to level 4+, first +12s, then flat 40s ± 25s, max 2.</w:t>
      </w:r>
    </w:p>
    <w:p w14:paraId="06B511C1" w14:textId="77777777" w:rsidR="00EF5A8C" w:rsidRDefault="00000000">
      <w:pPr>
        <w:keepLines/>
        <w:shd w:val="clear" w:color="auto" w:fill="F3F4F6"/>
        <w:spacing w:after="40"/>
        <w:ind w:left="259"/>
      </w:pPr>
      <w:r>
        <w:rPr>
          <w:b/>
          <w:color w:val="6D28D9"/>
          <w:sz w:val="20"/>
        </w:rPr>
        <w:t xml:space="preserve">Yt03:  </w:t>
      </w:r>
      <w:r>
        <w:rPr>
          <w:color w:val="374151"/>
          <w:sz w:val="20"/>
        </w:rPr>
        <w:t>from level 1, first +10s, flat 25s ± 20s, max 2.</w:t>
      </w:r>
    </w:p>
    <w:p w14:paraId="6B76BBF4" w14:textId="0F494725"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Yt01's system wholesale — the level-tiered easing is the most designed (feast early, famine late). It also carries the separate aid-orb channel (Q50).</w:t>
      </w:r>
    </w:p>
    <w:p w14:paraId="45156B3D" w14:textId="77777777" w:rsidR="00EF5A8C" w:rsidRDefault="00000000">
      <w:pPr>
        <w:keepNext/>
        <w:spacing w:before="200" w:after="60"/>
      </w:pPr>
      <w:r>
        <w:rPr>
          <w:b/>
          <w:color w:val="334155"/>
          <w:sz w:val="23"/>
        </w:rPr>
        <w:t>Q50. Aid orbs — the separate floating repair/shield/haste orbs.</w:t>
      </w:r>
    </w:p>
    <w:p w14:paraId="61BFD6B4" w14:textId="77777777" w:rsidR="00EF5A8C" w:rsidRDefault="00000000">
      <w:pPr>
        <w:keepLines/>
        <w:shd w:val="clear" w:color="auto" w:fill="F3F4F6"/>
        <w:spacing w:after="40"/>
        <w:ind w:left="259"/>
      </w:pPr>
      <w:r>
        <w:rPr>
          <w:b/>
          <w:color w:val="B45309"/>
          <w:sz w:val="20"/>
        </w:rPr>
        <w:t xml:space="preserve">Yt01:  </w:t>
      </w:r>
      <w:r>
        <w:rPr>
          <w:color w:val="374151"/>
          <w:sz w:val="20"/>
        </w:rPr>
        <w:t>own scheduler, level-gated frequencies (common early, rare later), max 2, radar pings.</w:t>
      </w:r>
    </w:p>
    <w:p w14:paraId="179CA58A" w14:textId="77777777" w:rsidR="00EF5A8C" w:rsidRDefault="00000000">
      <w:pPr>
        <w:keepLines/>
        <w:shd w:val="clear" w:color="auto" w:fill="F3F4F6"/>
        <w:spacing w:after="40"/>
        <w:ind w:left="259"/>
      </w:pPr>
      <w:r>
        <w:rPr>
          <w:b/>
          <w:color w:val="1D4ED8"/>
          <w:sz w:val="20"/>
        </w:rPr>
        <w:t xml:space="preserve">Yt02:  </w:t>
      </w:r>
      <w:r>
        <w:rPr>
          <w:color w:val="374151"/>
          <w:sz w:val="20"/>
        </w:rPr>
        <w:t>has the same orb scheduler and frequencies.</w:t>
      </w:r>
    </w:p>
    <w:p w14:paraId="6F87530E" w14:textId="77777777" w:rsidR="00EF5A8C" w:rsidRDefault="00000000">
      <w:pPr>
        <w:keepLines/>
        <w:shd w:val="clear" w:color="auto" w:fill="F3F4F6"/>
        <w:spacing w:after="40"/>
        <w:ind w:left="259"/>
      </w:pPr>
      <w:r>
        <w:rPr>
          <w:b/>
          <w:color w:val="6D28D9"/>
          <w:sz w:val="20"/>
        </w:rPr>
        <w:t xml:space="preserve">Yt03:  </w:t>
      </w:r>
      <w:r>
        <w:rPr>
          <w:color w:val="374151"/>
          <w:sz w:val="20"/>
        </w:rPr>
        <w:t>same as Yt01.</w:t>
      </w:r>
    </w:p>
    <w:p w14:paraId="358A3B92" w14:textId="3AF51727"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in practice — keep the two-channel system (crates + orbs).</w:t>
      </w:r>
    </w:p>
    <w:p w14:paraId="131C10B5" w14:textId="77777777" w:rsidR="00EF5A8C" w:rsidRDefault="00000000">
      <w:pPr>
        <w:keepNext/>
        <w:spacing w:before="200" w:after="60"/>
      </w:pPr>
      <w:r>
        <w:rPr>
          <w:b/>
          <w:color w:val="334155"/>
          <w:sz w:val="23"/>
        </w:rPr>
        <w:t>Q51. Early repair bias — crates healing more often in the first levels.</w:t>
      </w:r>
    </w:p>
    <w:p w14:paraId="36B999DD"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first 5 levels: 70% repair crates, then fully random. </w:t>
      </w:r>
      <w:r>
        <w:rPr>
          <w:b/>
          <w:color w:val="14663D"/>
          <w:sz w:val="20"/>
        </w:rPr>
        <w:t>(Recommended)</w:t>
      </w:r>
    </w:p>
    <w:p w14:paraId="09509046" w14:textId="77777777" w:rsidR="00EF5A8C" w:rsidRDefault="00000000">
      <w:pPr>
        <w:keepLines/>
        <w:shd w:val="clear" w:color="auto" w:fill="F3F4F6"/>
        <w:spacing w:after="40"/>
        <w:ind w:left="259"/>
      </w:pPr>
      <w:r>
        <w:rPr>
          <w:b/>
          <w:color w:val="1D4ED8"/>
          <w:sz w:val="20"/>
        </w:rPr>
        <w:t xml:space="preserve">Yt02:  </w:t>
      </w:r>
      <w:r>
        <w:rPr>
          <w:color w:val="374151"/>
          <w:sz w:val="20"/>
        </w:rPr>
        <w:t>fully random from its L4 gate.</w:t>
      </w:r>
    </w:p>
    <w:p w14:paraId="72BB90DD" w14:textId="77777777" w:rsidR="00EF5A8C" w:rsidRDefault="00000000">
      <w:pPr>
        <w:keepLines/>
        <w:shd w:val="clear" w:color="auto" w:fill="F3F4F6"/>
        <w:spacing w:after="40"/>
        <w:ind w:left="259"/>
      </w:pPr>
      <w:r>
        <w:rPr>
          <w:b/>
          <w:color w:val="6D28D9"/>
          <w:sz w:val="20"/>
        </w:rPr>
        <w:t xml:space="preserve">Yt03:  </w:t>
      </w:r>
      <w:r>
        <w:rPr>
          <w:color w:val="374151"/>
          <w:sz w:val="20"/>
        </w:rPr>
        <w:t>same 70% rule as Yt01 (identical code).</w:t>
      </w:r>
    </w:p>
    <w:p w14:paraId="20B15A69" w14:textId="1C887915"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56D4">
        <w:rPr>
          <w:color w:val="374151"/>
          <w:sz w:val="20"/>
        </w:rPr>
        <w:t xml:space="preserve">first </w:t>
      </w:r>
      <w:r w:rsidR="000056D4">
        <w:rPr>
          <w:color w:val="374151"/>
          <w:sz w:val="20"/>
        </w:rPr>
        <w:t>10</w:t>
      </w:r>
      <w:r w:rsidR="000056D4">
        <w:rPr>
          <w:color w:val="374151"/>
          <w:sz w:val="20"/>
        </w:rPr>
        <w:t xml:space="preserve"> levels: 70% repair crates, then fully random.</w:t>
      </w:r>
    </w:p>
    <w:p w14:paraId="4EE625D1" w14:textId="77777777" w:rsidR="00EF5A8C" w:rsidRDefault="00000000">
      <w:pPr>
        <w:keepNext/>
        <w:spacing w:before="200" w:after="60"/>
      </w:pPr>
      <w:r>
        <w:rPr>
          <w:b/>
          <w:color w:val="334155"/>
          <w:sz w:val="23"/>
        </w:rPr>
        <w:t>Q52. Crate reward table — the possible loot kinds.</w:t>
      </w:r>
    </w:p>
    <w:p w14:paraId="6E459B30" w14:textId="77777777" w:rsidR="00EF5A8C" w:rsidRDefault="00000000">
      <w:pPr>
        <w:keepLines/>
        <w:shd w:val="clear" w:color="auto" w:fill="F3F4F6"/>
        <w:spacing w:after="40"/>
        <w:ind w:left="259"/>
      </w:pPr>
      <w:r>
        <w:rPr>
          <w:b/>
          <w:color w:val="B45309"/>
          <w:sz w:val="20"/>
        </w:rPr>
        <w:t xml:space="preserve">Yt01:  </w:t>
      </w:r>
      <w:r>
        <w:rPr>
          <w:color w:val="374151"/>
          <w:sz w:val="20"/>
        </w:rPr>
        <w:t>repair / overcharge / shield / coins / card / haste (XP crate removed).</w:t>
      </w:r>
    </w:p>
    <w:p w14:paraId="7F5F7F96"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same list PLUS a leftover </w:t>
      </w:r>
      <w:r>
        <w:rPr>
          <w:rFonts w:ascii="Consolas" w:hAnsi="Consolas"/>
          <w:color w:val="374151"/>
          <w:sz w:val="19"/>
        </w:rPr>
        <w:t>xp</w:t>
      </w:r>
      <w:r>
        <w:rPr>
          <w:color w:val="374151"/>
          <w:sz w:val="20"/>
        </w:rPr>
        <w:t xml:space="preserve"> kind (inconsistency F9).</w:t>
      </w:r>
    </w:p>
    <w:p w14:paraId="0DAEA724" w14:textId="77777777" w:rsidR="00EF5A8C" w:rsidRDefault="00000000">
      <w:pPr>
        <w:keepLines/>
        <w:shd w:val="clear" w:color="auto" w:fill="F3F4F6"/>
        <w:spacing w:after="40"/>
        <w:ind w:left="259"/>
      </w:pPr>
      <w:r>
        <w:rPr>
          <w:b/>
          <w:color w:val="6D28D9"/>
          <w:sz w:val="20"/>
        </w:rPr>
        <w:t xml:space="preserve">Yt03:  </w:t>
      </w:r>
      <w:r>
        <w:rPr>
          <w:color w:val="374151"/>
          <w:sz w:val="20"/>
        </w:rPr>
        <w:t>same as Yt01 (removed XP deliberately).</w:t>
      </w:r>
    </w:p>
    <w:p w14:paraId="004EB71F" w14:textId="3BBAFA01"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56D4">
        <w:rPr>
          <w:b/>
          <w:color w:val="B45309"/>
          <w:sz w:val="20"/>
        </w:rPr>
        <w:t xml:space="preserve">:  </w:t>
      </w:r>
      <w:r w:rsidR="000056D4">
        <w:rPr>
          <w:color w:val="374151"/>
          <w:sz w:val="20"/>
        </w:rPr>
        <w:t>repair / overcharge / shield / card / haste</w:t>
      </w:r>
      <w:r w:rsidR="000056D4">
        <w:rPr>
          <w:color w:val="374151"/>
          <w:sz w:val="20"/>
        </w:rPr>
        <w:t xml:space="preserve"> only</w:t>
      </w:r>
    </w:p>
    <w:p w14:paraId="66D3C5B9" w14:textId="77777777" w:rsidR="00EF5A8C" w:rsidRDefault="00000000">
      <w:pPr>
        <w:keepNext/>
        <w:spacing w:before="200" w:after="60"/>
      </w:pPr>
      <w:r>
        <w:rPr>
          <w:b/>
          <w:color w:val="334155"/>
          <w:sz w:val="23"/>
        </w:rPr>
        <w:t>Q53. Black-market crates — the purple ~1-in-4 crates.</w:t>
      </w:r>
    </w:p>
    <w:p w14:paraId="65554384" w14:textId="77777777" w:rsidR="00EF5A8C" w:rsidRDefault="00000000">
      <w:pPr>
        <w:keepLines/>
        <w:shd w:val="clear" w:color="auto" w:fill="F3F4F6"/>
        <w:spacing w:after="40"/>
        <w:ind w:left="259"/>
      </w:pPr>
      <w:r>
        <w:rPr>
          <w:b/>
          <w:color w:val="B45309"/>
          <w:sz w:val="20"/>
        </w:rPr>
        <w:t xml:space="preserve">Yt01:  </w:t>
      </w:r>
      <w:r>
        <w:rPr>
          <w:color w:val="374151"/>
          <w:sz w:val="20"/>
        </w:rPr>
        <w:t>26% purple chance, opens a mid-run shop overlay, gold-bordered.</w:t>
      </w:r>
    </w:p>
    <w:p w14:paraId="130C0A1B"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4FEC578B"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38E75001" w14:textId="522E121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1CF50E68" w14:textId="77777777" w:rsidR="00EF5A8C" w:rsidRDefault="00000000">
      <w:pPr>
        <w:keepNext/>
        <w:spacing w:before="200" w:after="60"/>
      </w:pPr>
      <w:r>
        <w:rPr>
          <w:color w:val="92400E"/>
          <w:sz w:val="23"/>
        </w:rPr>
        <w:t xml:space="preserve">⭐ </w:t>
      </w:r>
      <w:r>
        <w:rPr>
          <w:b/>
          <w:color w:val="92400E"/>
          <w:sz w:val="23"/>
        </w:rPr>
        <w:t>Q54. Coin economy — how kill coins are calculated (three different tightness levels).</w:t>
      </w:r>
    </w:p>
    <w:p w14:paraId="00366FAC"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kills pay </w:t>
      </w:r>
      <w:r>
        <w:rPr>
          <w:rFonts w:ascii="Consolas" w:hAnsi="Consolas"/>
          <w:color w:val="374151"/>
          <w:sz w:val="19"/>
        </w:rPr>
        <w:t>points × 0.5 × combo(≤2.2) × Scavenger</w:t>
      </w:r>
      <w:r>
        <w:rPr>
          <w:color w:val="374151"/>
          <w:sz w:val="20"/>
        </w:rPr>
        <w:t>, then EVERY income source passes a single 10% tax — tight, scores stay small.</w:t>
      </w:r>
    </w:p>
    <w:p w14:paraId="4366BC53"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kills pay full </w:t>
      </w:r>
      <w:r>
        <w:rPr>
          <w:rFonts w:ascii="Consolas" w:hAnsi="Consolas"/>
          <w:color w:val="374151"/>
          <w:sz w:val="19"/>
        </w:rPr>
        <w:t>points × Scavenger</w:t>
      </w:r>
      <w:r>
        <w:rPr>
          <w:color w:val="374151"/>
          <w:sz w:val="20"/>
        </w:rPr>
        <w:t xml:space="preserve"> — loosest.</w:t>
      </w:r>
    </w:p>
    <w:p w14:paraId="5753A7C0" w14:textId="77777777" w:rsidR="00EF5A8C" w:rsidRDefault="00000000">
      <w:pPr>
        <w:keepLines/>
        <w:shd w:val="clear" w:color="auto" w:fill="F3F4F6"/>
        <w:spacing w:after="40"/>
        <w:ind w:left="259"/>
      </w:pPr>
      <w:r>
        <w:rPr>
          <w:b/>
          <w:color w:val="6D28D9"/>
          <w:sz w:val="20"/>
        </w:rPr>
        <w:t xml:space="preserve">Yt03:  </w:t>
      </w:r>
      <w:r>
        <w:rPr>
          <w:rFonts w:ascii="Consolas" w:hAnsi="Consolas"/>
          <w:color w:val="374151"/>
          <w:sz w:val="19"/>
        </w:rPr>
        <w:t>points × Scavenger × difficulty coin mult × Gold-skin +50%</w:t>
      </w:r>
      <w:r>
        <w:rPr>
          <w:color w:val="374151"/>
          <w:sz w:val="20"/>
        </w:rPr>
        <w:t xml:space="preserve"> — middle, with more levers.</w:t>
      </w:r>
    </w:p>
    <w:p w14:paraId="3F5752AF" w14:textId="3927149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Merge — adopt Yt01's single-place 10% tax + Yt03's difficulty/Gold-skin multipliers, and expose Yt01's hidden ×0.5 as </w:t>
      </w:r>
      <w:r w:rsidR="00000000">
        <w:rPr>
          <w:rFonts w:ascii="Consolas" w:hAnsi="Consolas"/>
          <w:color w:val="14532D"/>
          <w:sz w:val="19"/>
        </w:rPr>
        <w:t>CONFIG.killPayoutScale</w:t>
      </w:r>
      <w:r w:rsidR="00000000">
        <w:rPr>
          <w:color w:val="14532D"/>
          <w:sz w:val="20"/>
        </w:rPr>
        <w:t xml:space="preserve"> so you can tune looseness in one constant. Document the full chain in one place (F5).</w:t>
      </w:r>
    </w:p>
    <w:p w14:paraId="140BC690" w14:textId="77777777" w:rsidR="00EF5A8C" w:rsidRDefault="00000000">
      <w:pPr>
        <w:keepNext/>
        <w:spacing w:before="200" w:after="60"/>
      </w:pPr>
      <w:r>
        <w:rPr>
          <w:b/>
          <w:color w:val="334155"/>
          <w:sz w:val="23"/>
        </w:rPr>
        <w:t>Q55. Shop price growth — how repeated purchases inflate.</w:t>
      </w:r>
    </w:p>
    <w:p w14:paraId="22CD44A0" w14:textId="77777777" w:rsidR="00EF5A8C" w:rsidRDefault="00000000">
      <w:pPr>
        <w:keepLines/>
        <w:shd w:val="clear" w:color="auto" w:fill="F3F4F6"/>
        <w:spacing w:after="40"/>
        <w:ind w:left="259"/>
      </w:pPr>
      <w:r>
        <w:rPr>
          <w:b/>
          <w:color w:val="B45309"/>
          <w:sz w:val="20"/>
        </w:rPr>
        <w:t xml:space="preserve">Yt01:  </w:t>
      </w:r>
      <w:r>
        <w:rPr>
          <w:color w:val="374151"/>
          <w:sz w:val="20"/>
        </w:rPr>
        <w:t>growth ~1.3–1.6 per purchase; 8 unlimited sink items.</w:t>
      </w:r>
    </w:p>
    <w:p w14:paraId="37CE7E73" w14:textId="77777777" w:rsidR="00EF5A8C" w:rsidRDefault="00000000">
      <w:pPr>
        <w:keepLines/>
        <w:shd w:val="clear" w:color="auto" w:fill="F3F4F6"/>
        <w:spacing w:after="40"/>
        <w:ind w:left="259"/>
      </w:pPr>
      <w:r>
        <w:rPr>
          <w:b/>
          <w:color w:val="1D4ED8"/>
          <w:sz w:val="20"/>
        </w:rPr>
        <w:lastRenderedPageBreak/>
        <w:t xml:space="preserve">Yt02:  </w:t>
      </w:r>
      <w:r>
        <w:rPr>
          <w:color w:val="374151"/>
          <w:sz w:val="20"/>
        </w:rPr>
        <w:t>same table.</w:t>
      </w:r>
    </w:p>
    <w:p w14:paraId="07D5D0D5" w14:textId="77777777" w:rsidR="00EF5A8C" w:rsidRDefault="00000000">
      <w:pPr>
        <w:keepLines/>
        <w:shd w:val="clear" w:color="auto" w:fill="F3F4F6"/>
        <w:spacing w:after="40"/>
        <w:ind w:left="259"/>
      </w:pPr>
      <w:r>
        <w:rPr>
          <w:b/>
          <w:color w:val="6D28D9"/>
          <w:sz w:val="20"/>
        </w:rPr>
        <w:t xml:space="preserve">Yt03:  </w:t>
      </w:r>
      <w:r>
        <w:rPr>
          <w:color w:val="374151"/>
          <w:sz w:val="20"/>
        </w:rPr>
        <w:t>same shared table + separate tech-tree prices (150–600 coins).</w:t>
      </w:r>
    </w:p>
    <w:p w14:paraId="30B920B2" w14:textId="42B87C79"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56D4">
        <w:rPr>
          <w:color w:val="374151"/>
          <w:sz w:val="20"/>
        </w:rPr>
        <w:t>growth ~</w:t>
      </w:r>
      <w:r w:rsidR="000056D4">
        <w:rPr>
          <w:color w:val="374151"/>
          <w:sz w:val="20"/>
        </w:rPr>
        <w:t>x5</w:t>
      </w:r>
      <w:r w:rsidR="000056D4">
        <w:rPr>
          <w:color w:val="374151"/>
          <w:sz w:val="20"/>
        </w:rPr>
        <w:t xml:space="preserve"> per purchase; 8 unlimited sink items</w:t>
      </w:r>
      <w:r w:rsidR="000056D4">
        <w:rPr>
          <w:color w:val="14532D"/>
          <w:sz w:val="20"/>
        </w:rPr>
        <w:t xml:space="preserve"> </w:t>
      </w:r>
      <w:r w:rsidR="00000000">
        <w:rPr>
          <w:color w:val="14532D"/>
          <w:sz w:val="20"/>
        </w:rPr>
        <w:t>— keep; tech-tree pricing per Yt03 if adopted (Q62).</w:t>
      </w:r>
    </w:p>
    <w:p w14:paraId="492811AC" w14:textId="77777777" w:rsidR="00EF5A8C" w:rsidRDefault="00000000">
      <w:r>
        <w:t>---</w:t>
      </w:r>
    </w:p>
    <w:p w14:paraId="213AD87D" w14:textId="77777777" w:rsidR="00EF5A8C" w:rsidRDefault="00000000">
      <w:pPr>
        <w:keepNext/>
        <w:shd w:val="clear" w:color="auto" w:fill="E0EAFF"/>
        <w:spacing w:before="280" w:after="120"/>
      </w:pPr>
      <w:r>
        <w:rPr>
          <w:b/>
          <w:color w:val="1D4ED8"/>
          <w:sz w:val="28"/>
        </w:rPr>
        <w:t xml:space="preserve">  TIER 9 — EVENTS</w:t>
      </w:r>
    </w:p>
    <w:p w14:paraId="6990078D" w14:textId="77777777" w:rsidR="00EF5A8C" w:rsidRDefault="00000000">
      <w:pPr>
        <w:keepNext/>
        <w:spacing w:before="200" w:after="60"/>
      </w:pPr>
      <w:r>
        <w:rPr>
          <w:b/>
          <w:color w:val="334155"/>
          <w:sz w:val="23"/>
        </w:rPr>
        <w:t>Q56. Enemy surges — the timed pressure waves.</w:t>
      </w:r>
    </w:p>
    <w:p w14:paraId="557EABC0" w14:textId="77777777" w:rsidR="00EF5A8C" w:rsidRDefault="00000000">
      <w:pPr>
        <w:keepLines/>
        <w:shd w:val="clear" w:color="auto" w:fill="F3F4F6"/>
        <w:spacing w:after="40"/>
        <w:ind w:left="259"/>
      </w:pPr>
      <w:r>
        <w:rPr>
          <w:b/>
          <w:color w:val="B45309"/>
          <w:sz w:val="20"/>
        </w:rPr>
        <w:t xml:space="preserve">Yt01:  </w:t>
      </w:r>
      <w:r>
        <w:rPr>
          <w:color w:val="374151"/>
          <w:sz w:val="20"/>
        </w:rPr>
        <w:t>L8+, first at +70s, 15s window, next at 80+rand(30), coin bounty 60+10×level.</w:t>
      </w:r>
    </w:p>
    <w:p w14:paraId="778FC46E"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same, plus a 5-second "SURGE INCOMING" pre-warning banner. </w:t>
      </w:r>
      <w:r>
        <w:rPr>
          <w:b/>
          <w:color w:val="14663D"/>
          <w:sz w:val="20"/>
        </w:rPr>
        <w:t>(Recommended)</w:t>
      </w:r>
    </w:p>
    <w:p w14:paraId="616FAE70" w14:textId="77777777" w:rsidR="00EF5A8C" w:rsidRDefault="00000000">
      <w:pPr>
        <w:keepLines/>
        <w:shd w:val="clear" w:color="auto" w:fill="F3F4F6"/>
        <w:spacing w:after="40"/>
        <w:ind w:left="259"/>
      </w:pPr>
      <w:r>
        <w:rPr>
          <w:b/>
          <w:color w:val="6D28D9"/>
          <w:sz w:val="20"/>
        </w:rPr>
        <w:t xml:space="preserve">Yt03:  </w:t>
      </w:r>
      <w:r>
        <w:rPr>
          <w:color w:val="374151"/>
          <w:sz w:val="20"/>
        </w:rPr>
        <w:t>same as Yt01 (no pre-warning).</w:t>
      </w:r>
    </w:p>
    <w:p w14:paraId="1483EFE8" w14:textId="28255984"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Shared mechanics + Yt02's pre-warning (fairness).</w:t>
      </w:r>
    </w:p>
    <w:p w14:paraId="24975C5E" w14:textId="77777777" w:rsidR="00EF5A8C" w:rsidRDefault="00000000">
      <w:pPr>
        <w:keepNext/>
        <w:spacing w:before="200" w:after="60"/>
      </w:pPr>
      <w:r>
        <w:rPr>
          <w:b/>
          <w:color w:val="334155"/>
          <w:sz w:val="23"/>
        </w:rPr>
        <w:t>Q57. Fun-event unlock tiers — when Bounty/Ambush/Raid/Lull can appear.</w:t>
      </w:r>
    </w:p>
    <w:p w14:paraId="5DBF47C1"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Bounty+Ambush from L8, Raid from L10, Lull from L15 — three-tier ramp. </w:t>
      </w:r>
      <w:r>
        <w:rPr>
          <w:b/>
          <w:color w:val="14663D"/>
          <w:sz w:val="20"/>
        </w:rPr>
        <w:t>(Recommended)</w:t>
      </w:r>
    </w:p>
    <w:p w14:paraId="0E30AD81" w14:textId="77777777" w:rsidR="00EF5A8C" w:rsidRDefault="00000000">
      <w:pPr>
        <w:keepLines/>
        <w:shd w:val="clear" w:color="auto" w:fill="F3F4F6"/>
        <w:spacing w:after="40"/>
        <w:ind w:left="259"/>
      </w:pPr>
      <w:r>
        <w:rPr>
          <w:b/>
          <w:color w:val="1D4ED8"/>
          <w:sz w:val="20"/>
        </w:rPr>
        <w:t xml:space="preserve">Yt02:  </w:t>
      </w:r>
      <w:r>
        <w:rPr>
          <w:color w:val="374151"/>
          <w:sz w:val="20"/>
        </w:rPr>
        <w:t>Bounty+Ambush early, Raid+Lull only at L15.</w:t>
      </w:r>
    </w:p>
    <w:p w14:paraId="7C7CE109" w14:textId="77777777" w:rsidR="00EF5A8C" w:rsidRDefault="00000000">
      <w:pPr>
        <w:keepLines/>
        <w:shd w:val="clear" w:color="auto" w:fill="F3F4F6"/>
        <w:spacing w:after="40"/>
        <w:ind w:left="259"/>
      </w:pPr>
      <w:r>
        <w:rPr>
          <w:b/>
          <w:color w:val="6D28D9"/>
          <w:sz w:val="20"/>
        </w:rPr>
        <w:t xml:space="preserve">Yt03:  </w:t>
      </w:r>
      <w:r>
        <w:rPr>
          <w:color w:val="374151"/>
          <w:sz w:val="20"/>
        </w:rPr>
        <w:t>same as Yt02.</w:t>
      </w:r>
    </w:p>
    <w:p w14:paraId="5DD218CB" w14:textId="4C66C1C1"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Yt01's three-tier ramp — spreads novelty across the run.</w:t>
      </w:r>
    </w:p>
    <w:p w14:paraId="600E0DC5" w14:textId="77777777" w:rsidR="00EF5A8C" w:rsidRDefault="00000000">
      <w:pPr>
        <w:keepNext/>
        <w:spacing w:before="200" w:after="60"/>
      </w:pPr>
      <w:r>
        <w:rPr>
          <w:b/>
          <w:color w:val="334155"/>
          <w:sz w:val="23"/>
        </w:rPr>
        <w:t>Q58. Lull duration — how long the truce event lasts.</w:t>
      </w:r>
    </w:p>
    <w:p w14:paraId="1633193C" w14:textId="77777777" w:rsidR="00EF5A8C" w:rsidRDefault="00000000">
      <w:pPr>
        <w:keepLines/>
        <w:shd w:val="clear" w:color="auto" w:fill="F3F4F6"/>
        <w:spacing w:after="40"/>
        <w:ind w:left="259"/>
      </w:pPr>
      <w:r>
        <w:rPr>
          <w:b/>
          <w:color w:val="B45309"/>
          <w:sz w:val="20"/>
        </w:rPr>
        <w:t xml:space="preserve">Yt01:  </w:t>
      </w:r>
      <w:r>
        <w:rPr>
          <w:color w:val="374151"/>
          <w:sz w:val="20"/>
        </w:rPr>
        <w:t>6 seconds.</w:t>
      </w:r>
    </w:p>
    <w:p w14:paraId="415BBE08" w14:textId="77777777" w:rsidR="00EF5A8C" w:rsidRDefault="00000000">
      <w:pPr>
        <w:keepLines/>
        <w:shd w:val="clear" w:color="auto" w:fill="F3F4F6"/>
        <w:spacing w:after="40"/>
        <w:ind w:left="259"/>
      </w:pPr>
      <w:r>
        <w:rPr>
          <w:b/>
          <w:color w:val="1D4ED8"/>
          <w:sz w:val="20"/>
        </w:rPr>
        <w:t xml:space="preserve">Yt02:  </w:t>
      </w:r>
      <w:r>
        <w:rPr>
          <w:color w:val="374151"/>
          <w:sz w:val="20"/>
        </w:rPr>
        <w:t>12 seconds.</w:t>
      </w:r>
    </w:p>
    <w:p w14:paraId="77960B53" w14:textId="77777777" w:rsidR="00EF5A8C" w:rsidRDefault="00000000">
      <w:pPr>
        <w:keepLines/>
        <w:shd w:val="clear" w:color="auto" w:fill="F3F4F6"/>
        <w:spacing w:after="40"/>
        <w:ind w:left="259"/>
      </w:pPr>
      <w:r>
        <w:rPr>
          <w:b/>
          <w:color w:val="6D28D9"/>
          <w:sz w:val="20"/>
        </w:rPr>
        <w:t xml:space="preserve">Yt03:  </w:t>
      </w:r>
      <w:r>
        <w:rPr>
          <w:color w:val="374151"/>
          <w:sz w:val="20"/>
        </w:rPr>
        <w:t>12 seconds.</w:t>
      </w:r>
    </w:p>
    <w:p w14:paraId="523D67DC" w14:textId="06394BA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Pick 8s — long enough to breathe, short enough to keep tension</w:t>
      </w:r>
    </w:p>
    <w:p w14:paraId="18C654BE" w14:textId="77777777" w:rsidR="00EF5A8C" w:rsidRDefault="00000000">
      <w:pPr>
        <w:keepNext/>
        <w:spacing w:before="200" w:after="60"/>
      </w:pPr>
      <w:r>
        <w:rPr>
          <w:b/>
          <w:color w:val="334155"/>
          <w:sz w:val="23"/>
        </w:rPr>
        <w:t>Q59. Active-event HUD chips — showing the current event on screen.</w:t>
      </w:r>
    </w:p>
    <w:p w14:paraId="0BADAD22" w14:textId="77777777" w:rsidR="00EF5A8C" w:rsidRDefault="00000000">
      <w:pPr>
        <w:keepLines/>
        <w:shd w:val="clear" w:color="auto" w:fill="F3F4F6"/>
        <w:spacing w:after="40"/>
        <w:ind w:left="259"/>
      </w:pPr>
      <w:r>
        <w:rPr>
          <w:b/>
          <w:color w:val="B45309"/>
          <w:sz w:val="20"/>
        </w:rPr>
        <w:t xml:space="preserve">Yt01:  </w:t>
      </w:r>
      <w:r>
        <w:rPr>
          <w:color w:val="374151"/>
          <w:sz w:val="20"/>
        </w:rPr>
        <w:t>bounty pill ($$$) during bounty events.</w:t>
      </w:r>
    </w:p>
    <w:p w14:paraId="20D795FE"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bounty pill + AMB chip for ambush. </w:t>
      </w:r>
      <w:r>
        <w:rPr>
          <w:b/>
          <w:color w:val="14663D"/>
          <w:sz w:val="20"/>
        </w:rPr>
        <w:t>(Recommended)</w:t>
      </w:r>
    </w:p>
    <w:p w14:paraId="09A2044C" w14:textId="77777777" w:rsidR="00EF5A8C" w:rsidRDefault="00000000">
      <w:pPr>
        <w:keepLines/>
        <w:shd w:val="clear" w:color="auto" w:fill="F3F4F6"/>
        <w:spacing w:after="40"/>
        <w:ind w:left="259"/>
      </w:pPr>
      <w:r>
        <w:rPr>
          <w:b/>
          <w:color w:val="6D28D9"/>
          <w:sz w:val="20"/>
        </w:rPr>
        <w:t xml:space="preserve">Yt03:  </w:t>
      </w:r>
      <w:r>
        <w:rPr>
          <w:color w:val="374151"/>
          <w:sz w:val="20"/>
        </w:rPr>
        <w:t>same as Yt02.</w:t>
      </w:r>
    </w:p>
    <w:p w14:paraId="278B94FA" w14:textId="19BFB48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Yt02/Yt03's chip set; extend with a chip for Raid/Lull when those fire.</w:t>
      </w:r>
    </w:p>
    <w:p w14:paraId="30DF0B98" w14:textId="77777777" w:rsidR="00EF5A8C" w:rsidRDefault="00000000">
      <w:r>
        <w:t>---</w:t>
      </w:r>
    </w:p>
    <w:p w14:paraId="77CC98B6" w14:textId="77777777" w:rsidR="00EF5A8C" w:rsidRDefault="00000000">
      <w:pPr>
        <w:keepNext/>
        <w:shd w:val="clear" w:color="auto" w:fill="E0EAFF"/>
        <w:spacing w:before="280" w:after="120"/>
      </w:pPr>
      <w:r>
        <w:rPr>
          <w:b/>
          <w:color w:val="1D4ED8"/>
          <w:sz w:val="28"/>
        </w:rPr>
        <w:t xml:space="preserve">  TIER 10 — SKINS &amp; ARMORY</w:t>
      </w:r>
    </w:p>
    <w:p w14:paraId="7F0B7DCB" w14:textId="77777777" w:rsidR="00EF5A8C" w:rsidRDefault="00000000">
      <w:pPr>
        <w:keepNext/>
        <w:spacing w:before="200" w:after="60"/>
      </w:pPr>
      <w:r>
        <w:rPr>
          <w:color w:val="92400E"/>
          <w:sz w:val="23"/>
        </w:rPr>
        <w:t xml:space="preserve">⭐ </w:t>
      </w:r>
      <w:r>
        <w:rPr>
          <w:b/>
          <w:color w:val="92400E"/>
          <w:sz w:val="23"/>
        </w:rPr>
        <w:t>Q60. Skin system philosophy — the second signature choice: do hulls change stats?</w:t>
      </w:r>
    </w:p>
    <w:p w14:paraId="76E5C25D" w14:textId="77777777" w:rsidR="00EF5A8C" w:rsidRDefault="00000000">
      <w:pPr>
        <w:keepLines/>
        <w:shd w:val="clear" w:color="auto" w:fill="F3F4F6"/>
        <w:spacing w:after="40"/>
        <w:ind w:left="259"/>
      </w:pPr>
      <w:r>
        <w:rPr>
          <w:b/>
          <w:color w:val="B45309"/>
          <w:sz w:val="20"/>
        </w:rPr>
        <w:t xml:space="preserve">Yt01:  </w:t>
      </w:r>
      <w:r>
        <w:rPr>
          <w:color w:val="374151"/>
          <w:sz w:val="20"/>
        </w:rPr>
        <w:t>cosmetic only (its handoff explicitly insists, and code confirms — no stat system).</w:t>
      </w:r>
    </w:p>
    <w:p w14:paraId="675E6018"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ADDITIVE archetype deltas on top of base (Crimson +25 DMG +10 SPD −15 HP; Emerald +40 HP +10 armor +1 regen −8 SPD; Glacier +20 SPD +2 regen −10 HP −10 DMG; Void +15 DMG +10 crit; Gold +25/+10/+5/+5/+1) — stacks rationally with shop purchases; correctly applied at run start (post-_010, revive bug fixed). </w:t>
      </w:r>
      <w:r>
        <w:rPr>
          <w:b/>
          <w:color w:val="14663D"/>
          <w:sz w:val="20"/>
        </w:rPr>
        <w:t>(Recommended)</w:t>
      </w:r>
    </w:p>
    <w:p w14:paraId="2A9971BB" w14:textId="77777777" w:rsidR="00EF5A8C" w:rsidRDefault="00000000">
      <w:pPr>
        <w:keepLines/>
        <w:shd w:val="clear" w:color="auto" w:fill="F3F4F6"/>
        <w:spacing w:after="40"/>
        <w:ind w:left="259"/>
      </w:pPr>
      <w:r>
        <w:rPr>
          <w:b/>
          <w:color w:val="6D28D9"/>
          <w:sz w:val="20"/>
        </w:rPr>
        <w:t xml:space="preserve">Yt03:  </w:t>
      </w:r>
      <w:r>
        <w:rPr>
          <w:color w:val="374151"/>
          <w:sz w:val="20"/>
        </w:rPr>
        <w:t>ABSOLUTE stat presets per hull (Standard 100s; Crimson 80 HP/115 dmg/110 spd; Emerald 140 HP/8 armor/85 spd; Glacier +20 spd +10 crit; Void starts with a shield +15% fire rate; Gold +50% coins + 4 cards) — each hull is an identity, but fights the additive shop system.</w:t>
      </w:r>
    </w:p>
    <w:p w14:paraId="5BACD3D2" w14:textId="639FF7D3"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56D4">
        <w:rPr>
          <w:color w:val="374151"/>
          <w:sz w:val="20"/>
        </w:rPr>
        <w:t>cosmetic only</w:t>
      </w:r>
    </w:p>
    <w:p w14:paraId="104704AC" w14:textId="77777777" w:rsidR="00EF5A8C" w:rsidRDefault="00000000">
      <w:pPr>
        <w:keepNext/>
        <w:spacing w:before="200" w:after="60"/>
      </w:pPr>
      <w:r>
        <w:rPr>
          <w:b/>
          <w:color w:val="334155"/>
          <w:sz w:val="23"/>
        </w:rPr>
        <w:t>Q61. Skin shop UX — how skins are presented for purchase.</w:t>
      </w:r>
    </w:p>
    <w:p w14:paraId="0F8AE4BF" w14:textId="77777777" w:rsidR="00EF5A8C" w:rsidRDefault="00000000">
      <w:pPr>
        <w:keepLines/>
        <w:shd w:val="clear" w:color="auto" w:fill="F3F4F6"/>
        <w:spacing w:after="40"/>
        <w:ind w:left="259"/>
      </w:pPr>
      <w:r>
        <w:rPr>
          <w:b/>
          <w:color w:val="B45309"/>
          <w:sz w:val="20"/>
        </w:rPr>
        <w:t xml:space="preserve">Yt01:  </w:t>
      </w:r>
      <w:r>
        <w:rPr>
          <w:color w:val="374151"/>
          <w:sz w:val="20"/>
        </w:rPr>
        <w:t>shop grid with colors/costs, live recolor everywhere incl. home showcase.</w:t>
      </w:r>
    </w:p>
    <w:p w14:paraId="5E7637F2"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adds archetype badge + plain-English stat description per skin. </w:t>
      </w:r>
      <w:r>
        <w:rPr>
          <w:b/>
          <w:color w:val="14663D"/>
          <w:sz w:val="20"/>
        </w:rPr>
        <w:t>(Recommended)</w:t>
      </w:r>
    </w:p>
    <w:p w14:paraId="784D2078" w14:textId="77777777" w:rsidR="00EF5A8C" w:rsidRDefault="00000000">
      <w:pPr>
        <w:keepLines/>
        <w:shd w:val="clear" w:color="auto" w:fill="F3F4F6"/>
        <w:spacing w:after="40"/>
        <w:ind w:left="259"/>
      </w:pPr>
      <w:r>
        <w:rPr>
          <w:b/>
          <w:color w:val="6D28D9"/>
          <w:sz w:val="20"/>
        </w:rPr>
        <w:t xml:space="preserve">Yt03:  </w:t>
      </w:r>
      <w:r>
        <w:rPr>
          <w:color w:val="374151"/>
          <w:sz w:val="20"/>
        </w:rPr>
        <w:t>hull list with full stat blocks.</w:t>
      </w:r>
    </w:p>
    <w:p w14:paraId="41E38877" w14:textId="31D13A81"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Yt02's badge + description cards; if Yt03 perks are adopted, print them in the same description line.</w:t>
      </w:r>
    </w:p>
    <w:p w14:paraId="50F71439" w14:textId="77777777" w:rsidR="00EF5A8C" w:rsidRDefault="00000000">
      <w:pPr>
        <w:keepNext/>
        <w:spacing w:before="200" w:after="60"/>
      </w:pPr>
      <w:r>
        <w:rPr>
          <w:b/>
          <w:color w:val="334155"/>
          <w:sz w:val="23"/>
        </w:rPr>
        <w:lastRenderedPageBreak/>
        <w:t>Q62. Permanent upgrade shops — the 15-item Armory vs Yt03's extra tech tree.</w:t>
      </w:r>
    </w:p>
    <w:p w14:paraId="31CFA420" w14:textId="77777777" w:rsidR="00EF5A8C" w:rsidRDefault="00000000">
      <w:pPr>
        <w:keepLines/>
        <w:shd w:val="clear" w:color="auto" w:fill="F3F4F6"/>
        <w:spacing w:after="40"/>
        <w:ind w:left="259"/>
      </w:pPr>
      <w:r>
        <w:rPr>
          <w:b/>
          <w:color w:val="B45309"/>
          <w:sz w:val="20"/>
        </w:rPr>
        <w:t xml:space="preserve">Yt01:  </w:t>
      </w:r>
      <w:r>
        <w:rPr>
          <w:color w:val="374151"/>
          <w:sz w:val="20"/>
        </w:rPr>
        <w:t>15 Armory items (capped stats + Second Wind + Extra Choice + 8 unlimited sinks).</w:t>
      </w:r>
    </w:p>
    <w:p w14:paraId="05D83C2A" w14:textId="77777777" w:rsidR="00EF5A8C" w:rsidRDefault="00000000">
      <w:pPr>
        <w:keepLines/>
        <w:shd w:val="clear" w:color="auto" w:fill="F3F4F6"/>
        <w:spacing w:after="40"/>
        <w:ind w:left="259"/>
      </w:pPr>
      <w:r>
        <w:rPr>
          <w:b/>
          <w:color w:val="1D4ED8"/>
          <w:sz w:val="20"/>
        </w:rPr>
        <w:t xml:space="preserve">Yt02:  </w:t>
      </w:r>
      <w:r>
        <w:rPr>
          <w:color w:val="374151"/>
          <w:sz w:val="20"/>
        </w:rPr>
        <w:t>same 15.</w:t>
      </w:r>
    </w:p>
    <w:p w14:paraId="5388D73F" w14:textId="77777777" w:rsidR="00EF5A8C" w:rsidRDefault="00000000">
      <w:pPr>
        <w:keepLines/>
        <w:shd w:val="clear" w:color="auto" w:fill="F3F4F6"/>
        <w:spacing w:after="40"/>
        <w:ind w:left="259"/>
      </w:pPr>
      <w:r>
        <w:rPr>
          <w:b/>
          <w:color w:val="6D28D9"/>
          <w:sz w:val="20"/>
        </w:rPr>
        <w:t xml:space="preserve">Yt03:  </w:t>
      </w:r>
      <w:r>
        <w:rPr>
          <w:color w:val="374151"/>
          <w:sz w:val="20"/>
        </w:rPr>
        <w:t>same 15 PLUS a separate 5-node tech tree (armor/speed/shield-start/reroll/damage, 150–600 coins, maxLevel 1–5).</w:t>
      </w:r>
    </w:p>
    <w:p w14:paraId="43B66A5F" w14:textId="14A30F2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Merge — keep the shared 15 as the main Armory and add Yt03's 5-node tree as a second "Workshop" tab. Don't fold them together (they answer different fantasies: numbers vs loadout perks).</w:t>
      </w:r>
      <w:r w:rsidR="00C651CC">
        <w:rPr>
          <w:color w:val="14532D"/>
          <w:sz w:val="20"/>
        </w:rPr>
        <w:t xml:space="preserve"> Remove </w:t>
      </w:r>
      <w:r w:rsidR="00C651CC">
        <w:rPr>
          <w:color w:val="374151"/>
          <w:sz w:val="20"/>
        </w:rPr>
        <w:t>Second Wind</w:t>
      </w:r>
      <w:r w:rsidR="00C651CC">
        <w:rPr>
          <w:color w:val="374151"/>
          <w:sz w:val="20"/>
        </w:rPr>
        <w:t xml:space="preserve"> completely as, revive is determined by coins.</w:t>
      </w:r>
    </w:p>
    <w:p w14:paraId="481B9A39" w14:textId="77777777" w:rsidR="00EF5A8C" w:rsidRDefault="00000000">
      <w:pPr>
        <w:keepNext/>
        <w:spacing w:before="200" w:after="60"/>
      </w:pPr>
      <w:r>
        <w:rPr>
          <w:b/>
          <w:color w:val="334155"/>
          <w:sz w:val="23"/>
        </w:rPr>
        <w:t>Q63. Second Wind — the once-per-run auto-revive shop item.</w:t>
      </w:r>
    </w:p>
    <w:p w14:paraId="65F86322" w14:textId="77777777" w:rsidR="00EF5A8C" w:rsidRDefault="00000000">
      <w:pPr>
        <w:keepLines/>
        <w:shd w:val="clear" w:color="auto" w:fill="F3F4F6"/>
        <w:spacing w:after="40"/>
        <w:ind w:left="259"/>
      </w:pPr>
      <w:r>
        <w:rPr>
          <w:b/>
          <w:color w:val="B45309"/>
          <w:sz w:val="20"/>
        </w:rPr>
        <w:t xml:space="preserve">Yt01:  </w:t>
      </w:r>
      <w:r>
        <w:rPr>
          <w:color w:val="374151"/>
          <w:sz w:val="20"/>
        </w:rPr>
        <w:t>revive once/run; level 2 revives at 75% HP.</w:t>
      </w:r>
    </w:p>
    <w:p w14:paraId="04FFF4CF"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6A5F5A6D" w14:textId="77777777" w:rsidR="00EF5A8C" w:rsidRDefault="00000000">
      <w:pPr>
        <w:keepLines/>
        <w:shd w:val="clear" w:color="auto" w:fill="F3F4F6"/>
        <w:spacing w:after="40"/>
        <w:ind w:left="259"/>
      </w:pPr>
      <w:r>
        <w:rPr>
          <w:b/>
          <w:color w:val="6D28D9"/>
          <w:sz w:val="20"/>
        </w:rPr>
        <w:t xml:space="preserve">Yt03:  </w:t>
      </w:r>
      <w:r>
        <w:rPr>
          <w:color w:val="374151"/>
          <w:sz w:val="20"/>
        </w:rPr>
        <w:t>same (verified).</w:t>
      </w:r>
    </w:p>
    <w:p w14:paraId="671CEE66" w14:textId="72A1B68B" w:rsidR="00EF5A8C" w:rsidRDefault="000C61B2" w:rsidP="00C651CC">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C651CC">
        <w:rPr>
          <w:color w:val="14532D"/>
          <w:sz w:val="20"/>
        </w:rPr>
        <w:t xml:space="preserve">Remove </w:t>
      </w:r>
      <w:r w:rsidR="00C651CC">
        <w:rPr>
          <w:color w:val="374151"/>
          <w:sz w:val="20"/>
        </w:rPr>
        <w:t>Second Wind completely as, revive is determined by coins.</w:t>
      </w:r>
    </w:p>
    <w:p w14:paraId="5BF2A0FC" w14:textId="77777777" w:rsidR="00EF5A8C" w:rsidRDefault="00000000">
      <w:pPr>
        <w:keepNext/>
        <w:spacing w:before="200" w:after="60"/>
      </w:pPr>
      <w:r>
        <w:rPr>
          <w:b/>
          <w:color w:val="334155"/>
          <w:sz w:val="23"/>
        </w:rPr>
        <w:t>Q64. Consumables — the 5 one-run boosts.</w:t>
      </w:r>
    </w:p>
    <w:p w14:paraId="0616CCE6" w14:textId="77777777" w:rsidR="00EF5A8C" w:rsidRDefault="00000000">
      <w:pPr>
        <w:keepLines/>
        <w:shd w:val="clear" w:color="auto" w:fill="F3F4F6"/>
        <w:spacing w:after="40"/>
        <w:ind w:left="259"/>
      </w:pPr>
      <w:r>
        <w:rPr>
          <w:b/>
          <w:color w:val="B45309"/>
          <w:sz w:val="20"/>
        </w:rPr>
        <w:t xml:space="preserve">Yt01:  </w:t>
      </w:r>
      <w:r>
        <w:rPr>
          <w:color w:val="374151"/>
          <w:sz w:val="20"/>
        </w:rPr>
        <w:t>Lucky Charm/Head Start/Reroll/Overcharge/Aegis — same prices &amp; growth in all three.</w:t>
      </w:r>
    </w:p>
    <w:p w14:paraId="33BF55DE"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4E4DF5F9"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1FE22082" w14:textId="25E720C0"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C651CC">
        <w:rPr>
          <w:color w:val="14532D"/>
          <w:sz w:val="20"/>
        </w:rPr>
        <w:t>let them scale per 5 purchases with x3 prices. Resets at 6</w:t>
      </w:r>
      <w:r w:rsidR="00C651CC" w:rsidRPr="00C651CC">
        <w:rPr>
          <w:color w:val="14532D"/>
          <w:sz w:val="20"/>
          <w:vertAlign w:val="superscript"/>
        </w:rPr>
        <w:t>th</w:t>
      </w:r>
      <w:r w:rsidR="00C651CC">
        <w:rPr>
          <w:color w:val="14532D"/>
          <w:sz w:val="20"/>
        </w:rPr>
        <w:t xml:space="preserve"> purchases. It’s a loop</w:t>
      </w:r>
    </w:p>
    <w:p w14:paraId="4105E6E8" w14:textId="77777777" w:rsidR="00EF5A8C" w:rsidRDefault="00000000">
      <w:pPr>
        <w:keepNext/>
        <w:spacing w:before="200" w:after="60"/>
      </w:pPr>
      <w:r>
        <w:rPr>
          <w:b/>
          <w:color w:val="334155"/>
          <w:sz w:val="23"/>
        </w:rPr>
        <w:t>Q65. Achievements — the 14 lifetime awards.</w:t>
      </w:r>
    </w:p>
    <w:p w14:paraId="1A78174B" w14:textId="77777777" w:rsidR="00EF5A8C" w:rsidRDefault="00000000">
      <w:pPr>
        <w:keepLines/>
        <w:shd w:val="clear" w:color="auto" w:fill="F3F4F6"/>
        <w:spacing w:after="40"/>
        <w:ind w:left="259"/>
      </w:pPr>
      <w:r>
        <w:rPr>
          <w:b/>
          <w:color w:val="B45309"/>
          <w:sz w:val="20"/>
        </w:rPr>
        <w:t xml:space="preserve">Yt01:  </w:t>
      </w:r>
      <w:r>
        <w:rPr>
          <w:color w:val="374151"/>
          <w:sz w:val="20"/>
        </w:rPr>
        <w:t>same 14 ids, rewards, lifetime stats, new-best celebration.</w:t>
      </w:r>
    </w:p>
    <w:p w14:paraId="0C2256E4"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1C6C169D"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79AC37D5" w14:textId="696D92A0"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5EE6EC6D" w14:textId="77777777" w:rsidR="00EF5A8C" w:rsidRDefault="00000000">
      <w:pPr>
        <w:keepNext/>
        <w:spacing w:before="200" w:after="60"/>
      </w:pPr>
      <w:r>
        <w:rPr>
          <w:b/>
          <w:color w:val="334155"/>
          <w:sz w:val="23"/>
        </w:rPr>
        <w:t xml:space="preserve">Q66. Daily challenges — the stubbed </w:t>
      </w:r>
      <w:r>
        <w:rPr>
          <w:rFonts w:ascii="Consolas" w:hAnsi="Consolas"/>
          <w:color w:val="334155"/>
          <w:sz w:val="22"/>
        </w:rPr>
        <w:t>bumpDaily</w:t>
      </w:r>
      <w:r>
        <w:rPr>
          <w:b/>
          <w:color w:val="334155"/>
          <w:sz w:val="23"/>
        </w:rPr>
        <w:t xml:space="preserve"> system (9 no-op call sites in every build).</w:t>
      </w:r>
    </w:p>
    <w:p w14:paraId="5C08E9C9" w14:textId="77777777" w:rsidR="00EF5A8C" w:rsidRDefault="00000000">
      <w:pPr>
        <w:keepLines/>
        <w:shd w:val="clear" w:color="auto" w:fill="F3F4F6"/>
        <w:spacing w:after="40"/>
        <w:ind w:left="259"/>
      </w:pPr>
      <w:r>
        <w:rPr>
          <w:b/>
          <w:color w:val="B45309"/>
          <w:sz w:val="20"/>
        </w:rPr>
        <w:t xml:space="preserve">Yt01:  </w:t>
      </w:r>
      <w:r>
        <w:rPr>
          <w:color w:val="374151"/>
          <w:sz w:val="20"/>
        </w:rPr>
        <w:t>stub only.</w:t>
      </w:r>
    </w:p>
    <w:p w14:paraId="5CFDBC34" w14:textId="77777777" w:rsidR="00EF5A8C" w:rsidRDefault="00000000">
      <w:pPr>
        <w:keepLines/>
        <w:shd w:val="clear" w:color="auto" w:fill="F3F4F6"/>
        <w:spacing w:after="40"/>
        <w:ind w:left="259"/>
      </w:pPr>
      <w:r>
        <w:rPr>
          <w:b/>
          <w:color w:val="1D4ED8"/>
          <w:sz w:val="20"/>
        </w:rPr>
        <w:t xml:space="preserve">Yt02:  </w:t>
      </w:r>
      <w:r>
        <w:rPr>
          <w:color w:val="374151"/>
          <w:sz w:val="20"/>
        </w:rPr>
        <w:t>stub only; its roadmap proposes 3 rotating dailies with coin rewards.</w:t>
      </w:r>
    </w:p>
    <w:p w14:paraId="0D29FE38" w14:textId="77777777" w:rsidR="00EF5A8C" w:rsidRDefault="00000000">
      <w:pPr>
        <w:keepLines/>
        <w:shd w:val="clear" w:color="auto" w:fill="F3F4F6"/>
        <w:spacing w:after="40"/>
        <w:ind w:left="259"/>
      </w:pPr>
      <w:r>
        <w:rPr>
          <w:b/>
          <w:color w:val="6D28D9"/>
          <w:sz w:val="20"/>
        </w:rPr>
        <w:t xml:space="preserve">Yt03:  </w:t>
      </w:r>
      <w:r>
        <w:rPr>
          <w:color w:val="374151"/>
          <w:sz w:val="20"/>
        </w:rPr>
        <w:t>stub only.</w:t>
      </w:r>
    </w:p>
    <w:p w14:paraId="1F0A7054" w14:textId="099EF3EE"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C651CC">
        <w:rPr>
          <w:color w:val="14532D"/>
          <w:sz w:val="20"/>
        </w:rPr>
        <w:t>remove completely, no need daily challenges, remove all codes too.</w:t>
      </w:r>
    </w:p>
    <w:p w14:paraId="6E841304" w14:textId="77777777" w:rsidR="00EF5A8C" w:rsidRDefault="00000000">
      <w:r>
        <w:t>---</w:t>
      </w:r>
    </w:p>
    <w:p w14:paraId="5BDA6BC0" w14:textId="77777777" w:rsidR="00EF5A8C" w:rsidRDefault="00000000">
      <w:pPr>
        <w:keepNext/>
        <w:shd w:val="clear" w:color="auto" w:fill="E0EAFF"/>
        <w:spacing w:before="280" w:after="120"/>
      </w:pPr>
      <w:r>
        <w:rPr>
          <w:b/>
          <w:color w:val="1D4ED8"/>
          <w:sz w:val="28"/>
        </w:rPr>
        <w:t xml:space="preserve">  TIER 11 — MODES &amp; PROGRESSION GATES</w:t>
      </w:r>
    </w:p>
    <w:p w14:paraId="656482C8" w14:textId="77777777" w:rsidR="00EF5A8C" w:rsidRDefault="00000000">
      <w:pPr>
        <w:keepNext/>
        <w:spacing w:before="200" w:after="60"/>
      </w:pPr>
      <w:r>
        <w:rPr>
          <w:color w:val="92400E"/>
          <w:sz w:val="23"/>
        </w:rPr>
        <w:t xml:space="preserve">⭐ </w:t>
      </w:r>
      <w:r>
        <w:rPr>
          <w:b/>
          <w:color w:val="92400E"/>
          <w:sz w:val="23"/>
        </w:rPr>
        <w:t>Q67. Mode lineup — which game modes ship?</w:t>
      </w:r>
    </w:p>
    <w:p w14:paraId="5BFA3149" w14:textId="77777777" w:rsidR="00EF5A8C" w:rsidRDefault="00000000">
      <w:pPr>
        <w:keepLines/>
        <w:shd w:val="clear" w:color="auto" w:fill="F3F4F6"/>
        <w:spacing w:after="40"/>
        <w:ind w:left="259"/>
      </w:pPr>
      <w:r>
        <w:rPr>
          <w:b/>
          <w:color w:val="B45309"/>
          <w:sz w:val="20"/>
        </w:rPr>
        <w:t xml:space="preserve">Yt01:  </w:t>
      </w:r>
      <w:r>
        <w:rPr>
          <w:color w:val="374151"/>
          <w:sz w:val="20"/>
        </w:rPr>
        <w:t>Casual (endless, named saves) + Level Mode — NO Boss Rush anywhere in the code.</w:t>
      </w:r>
    </w:p>
    <w:p w14:paraId="28419650"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all three — Casual, Level Mode (density/difficulty/start-level, </w:t>
      </w:r>
      <w:r>
        <w:rPr>
          <w:rFonts w:ascii="Consolas" w:hAnsi="Consolas"/>
          <w:color w:val="374151"/>
          <w:sz w:val="19"/>
        </w:rPr>
        <w:t>maxCleared</w:t>
      </w:r>
      <w:r>
        <w:rPr>
          <w:color w:val="374151"/>
          <w:sz w:val="20"/>
        </w:rPr>
        <w:t xml:space="preserve"> progress gates), Boss Rush (unlock: 5 lifetime boss kills OR reach L5; locked button with 🔒 + hint; victory screen after the 6th boss; crates/surges disabled inside). </w:t>
      </w:r>
      <w:r>
        <w:rPr>
          <w:b/>
          <w:color w:val="14663D"/>
          <w:sz w:val="20"/>
        </w:rPr>
        <w:t>(Recommended)</w:t>
      </w:r>
    </w:p>
    <w:p w14:paraId="773037E7"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same trio (unlock via </w:t>
      </w:r>
      <w:r>
        <w:rPr>
          <w:rFonts w:ascii="Consolas" w:hAnsi="Consolas"/>
          <w:color w:val="374151"/>
          <w:sz w:val="19"/>
        </w:rPr>
        <w:t>maxCleared≥5 or maxLevel≥5</w:t>
      </w:r>
      <w:r>
        <w:rPr>
          <w:color w:val="374151"/>
          <w:sz w:val="20"/>
        </w:rPr>
        <w:t>, 4s between bosses).</w:t>
      </w:r>
    </w:p>
    <w:p w14:paraId="0FDD85A4" w14:textId="5F6AE9D9"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Yt02's </w:t>
      </w:r>
    </w:p>
    <w:p w14:paraId="405CADA2" w14:textId="77777777" w:rsidR="00EF5A8C" w:rsidRDefault="00000000">
      <w:pPr>
        <w:keepNext/>
        <w:spacing w:before="200" w:after="60"/>
      </w:pPr>
      <w:r>
        <w:rPr>
          <w:b/>
          <w:color w:val="334155"/>
          <w:sz w:val="23"/>
        </w:rPr>
        <w:t>Q68. Level Mode config — how much the player can tune a structured run.</w:t>
      </w:r>
    </w:p>
    <w:p w14:paraId="3E7DFD83" w14:textId="77777777" w:rsidR="00EF5A8C" w:rsidRDefault="00000000">
      <w:pPr>
        <w:keepLines/>
        <w:shd w:val="clear" w:color="auto" w:fill="F3F4F6"/>
        <w:spacing w:after="40"/>
        <w:ind w:left="259"/>
      </w:pPr>
      <w:r>
        <w:rPr>
          <w:b/>
          <w:color w:val="B45309"/>
          <w:sz w:val="20"/>
        </w:rPr>
        <w:t xml:space="preserve">Yt01:  </w:t>
      </w:r>
      <w:r>
        <w:rPr>
          <w:color w:val="374151"/>
          <w:sz w:val="20"/>
        </w:rPr>
        <w:t>density + difficulty + start-level fields exist.</w:t>
      </w:r>
    </w:p>
    <w:p w14:paraId="02736662"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same, with </w:t>
      </w:r>
      <w:r>
        <w:rPr>
          <w:rFonts w:ascii="Consolas" w:hAnsi="Consolas"/>
          <w:color w:val="374151"/>
          <w:sz w:val="19"/>
        </w:rPr>
        <w:t>maxCleared</w:t>
      </w:r>
      <w:r>
        <w:rPr>
          <w:color w:val="374151"/>
          <w:sz w:val="20"/>
        </w:rPr>
        <w:t xml:space="preserve"> gating which start-levels are unlocked.</w:t>
      </w:r>
    </w:p>
    <w:p w14:paraId="202B5E46" w14:textId="77777777" w:rsidR="00EF5A8C" w:rsidRDefault="00000000">
      <w:pPr>
        <w:keepLines/>
        <w:shd w:val="clear" w:color="auto" w:fill="F3F4F6"/>
        <w:spacing w:after="40"/>
        <w:ind w:left="259"/>
      </w:pPr>
      <w:r>
        <w:rPr>
          <w:b/>
          <w:color w:val="6D28D9"/>
          <w:sz w:val="20"/>
        </w:rPr>
        <w:t xml:space="preserve">Yt03:  </w:t>
      </w:r>
      <w:r>
        <w:rPr>
          <w:color w:val="374151"/>
          <w:sz w:val="20"/>
        </w:rPr>
        <w:t>same gating approach.</w:t>
      </w:r>
    </w:p>
    <w:p w14:paraId="3ACC5E67" w14:textId="67AE0218"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Yt02's gated config — progression integrity.</w:t>
      </w:r>
    </w:p>
    <w:p w14:paraId="4D4E5E06" w14:textId="77777777" w:rsidR="00EF5A8C" w:rsidRDefault="00000000">
      <w:pPr>
        <w:keepNext/>
        <w:spacing w:before="200" w:after="60"/>
      </w:pPr>
      <w:r>
        <w:rPr>
          <w:b/>
          <w:color w:val="334155"/>
          <w:sz w:val="23"/>
        </w:rPr>
        <w:lastRenderedPageBreak/>
        <w:t>Q69. Boss Rush rules — the gauntlet's exact feel.</w:t>
      </w:r>
    </w:p>
    <w:p w14:paraId="5279E664" w14:textId="77777777" w:rsidR="00EF5A8C" w:rsidRDefault="00000000">
      <w:pPr>
        <w:keepLines/>
        <w:shd w:val="clear" w:color="auto" w:fill="F3F4F6"/>
        <w:spacing w:after="40"/>
        <w:ind w:left="259"/>
      </w:pPr>
      <w:r>
        <w:rPr>
          <w:b/>
          <w:color w:val="B45309"/>
          <w:sz w:val="20"/>
        </w:rPr>
        <w:t xml:space="preserve">Yt01:  </w:t>
      </w:r>
      <w:r>
        <w:rPr>
          <w:color w:val="374151"/>
          <w:sz w:val="20"/>
        </w:rPr>
        <w:t>(mode absent).</w:t>
      </w:r>
    </w:p>
    <w:p w14:paraId="29887ED8"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hard difficulty, zero normal enemies, crates + surges disabled, victory at 6 kills, locked-UI until earned. </w:t>
      </w:r>
      <w:r>
        <w:rPr>
          <w:b/>
          <w:color w:val="14663D"/>
          <w:sz w:val="20"/>
        </w:rPr>
        <w:t>(Recommended)</w:t>
      </w:r>
    </w:p>
    <w:p w14:paraId="7476E940" w14:textId="77777777" w:rsidR="00EF5A8C" w:rsidRDefault="00000000">
      <w:pPr>
        <w:keepLines/>
        <w:shd w:val="clear" w:color="auto" w:fill="F3F4F6"/>
        <w:spacing w:after="40"/>
        <w:ind w:left="259"/>
      </w:pPr>
      <w:r>
        <w:rPr>
          <w:b/>
          <w:color w:val="6D28D9"/>
          <w:sz w:val="20"/>
        </w:rPr>
        <w:t xml:space="preserve">Yt03:  </w:t>
      </w:r>
      <w:r>
        <w:rPr>
          <w:color w:val="374151"/>
          <w:sz w:val="20"/>
        </w:rPr>
        <w:t>same concept, 4s boss-to-boss breather, victory banner.</w:t>
      </w:r>
    </w:p>
    <w:p w14:paraId="10DF32B7" w14:textId="3EED5270"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Yt02's ruleset + Yt03's 4s breather (Yt02 uses the shared 12s outside Boss Rush; 4s keeps the gauntlet tense).</w:t>
      </w:r>
    </w:p>
    <w:p w14:paraId="5DA950B3" w14:textId="77777777" w:rsidR="00EF5A8C" w:rsidRDefault="00000000">
      <w:pPr>
        <w:keepNext/>
        <w:spacing w:before="200" w:after="60"/>
      </w:pPr>
      <w:r>
        <w:rPr>
          <w:b/>
          <w:color w:val="334155"/>
          <w:sz w:val="23"/>
        </w:rPr>
        <w:t>Q70. Best-score tracking — what "best" means per mode.</w:t>
      </w:r>
    </w:p>
    <w:p w14:paraId="4389C209" w14:textId="77777777" w:rsidR="00EF5A8C" w:rsidRDefault="00000000">
      <w:pPr>
        <w:keepLines/>
        <w:shd w:val="clear" w:color="auto" w:fill="F3F4F6"/>
        <w:spacing w:after="40"/>
        <w:ind w:left="259"/>
      </w:pPr>
      <w:r>
        <w:rPr>
          <w:b/>
          <w:color w:val="B45309"/>
          <w:sz w:val="20"/>
        </w:rPr>
        <w:t xml:space="preserve">Yt01:  </w:t>
      </w:r>
      <w:r>
        <w:rPr>
          <w:color w:val="374151"/>
          <w:sz w:val="20"/>
        </w:rPr>
        <w:t>per-mode best SCORE (casual/levels separately), new-best badge on death screen.</w:t>
      </w:r>
    </w:p>
    <w:p w14:paraId="16E5B966" w14:textId="77777777" w:rsidR="00EF5A8C" w:rsidRDefault="00000000">
      <w:pPr>
        <w:keepLines/>
        <w:shd w:val="clear" w:color="auto" w:fill="F3F4F6"/>
        <w:spacing w:after="40"/>
        <w:ind w:left="259"/>
      </w:pPr>
      <w:r>
        <w:rPr>
          <w:b/>
          <w:color w:val="1D4ED8"/>
          <w:sz w:val="20"/>
        </w:rPr>
        <w:t xml:space="preserve">Yt02:  </w:t>
      </w:r>
      <w:r>
        <w:rPr>
          <w:color w:val="374151"/>
          <w:sz w:val="20"/>
        </w:rPr>
        <w:t>same score-based tracking (its doc wrongly says "highest level" — audit F-note).</w:t>
      </w:r>
    </w:p>
    <w:p w14:paraId="060647A3" w14:textId="77777777" w:rsidR="00EF5A8C" w:rsidRDefault="00000000">
      <w:pPr>
        <w:keepLines/>
        <w:shd w:val="clear" w:color="auto" w:fill="F3F4F6"/>
        <w:spacing w:after="40"/>
        <w:ind w:left="259"/>
      </w:pPr>
      <w:r>
        <w:rPr>
          <w:b/>
          <w:color w:val="6D28D9"/>
          <w:sz w:val="20"/>
        </w:rPr>
        <w:t xml:space="preserve">Yt03:  </w:t>
      </w:r>
      <w:r>
        <w:rPr>
          <w:color w:val="374151"/>
          <w:sz w:val="20"/>
        </w:rPr>
        <w:t>same score-based.</w:t>
      </w:r>
    </w:p>
    <w:p w14:paraId="39F6F9ED" w14:textId="28E410CB"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score-based per-mode bests; optionally add best-level as a second display stat (cheap, non-conflicting).</w:t>
      </w:r>
    </w:p>
    <w:p w14:paraId="52DEDE66" w14:textId="77777777" w:rsidR="00EF5A8C" w:rsidRDefault="00000000">
      <w:pPr>
        <w:keepNext/>
        <w:spacing w:before="200" w:after="60"/>
      </w:pPr>
      <w:r>
        <w:rPr>
          <w:b/>
          <w:color w:val="334155"/>
          <w:sz w:val="23"/>
        </w:rPr>
        <w:t>Q71. Casual mid-run saves — named slots + autosave.</w:t>
      </w:r>
    </w:p>
    <w:p w14:paraId="4B06DF12" w14:textId="77777777" w:rsidR="00EF5A8C" w:rsidRDefault="00000000">
      <w:pPr>
        <w:keepLines/>
        <w:shd w:val="clear" w:color="auto" w:fill="F3F4F6"/>
        <w:spacing w:after="40"/>
        <w:ind w:left="259"/>
      </w:pPr>
      <w:r>
        <w:rPr>
          <w:b/>
          <w:color w:val="B45309"/>
          <w:sz w:val="20"/>
        </w:rPr>
        <w:t xml:space="preserve">Yt01:  </w:t>
      </w:r>
      <w:r>
        <w:rPr>
          <w:color w:val="374151"/>
          <w:sz w:val="20"/>
        </w:rPr>
        <w:t>named slots + autosave, and they DO persist to localStorage (contrary to Yt02's doc claim).</w:t>
      </w:r>
    </w:p>
    <w:p w14:paraId="61A8A495" w14:textId="77777777" w:rsidR="00EF5A8C" w:rsidRDefault="00000000">
      <w:pPr>
        <w:keepLines/>
        <w:shd w:val="clear" w:color="auto" w:fill="F3F4F6"/>
        <w:spacing w:after="40"/>
        <w:ind w:left="259"/>
      </w:pPr>
      <w:r>
        <w:rPr>
          <w:b/>
          <w:color w:val="1D4ED8"/>
          <w:sz w:val="20"/>
        </w:rPr>
        <w:t xml:space="preserve">Yt02:  </w:t>
      </w:r>
      <w:r>
        <w:rPr>
          <w:color w:val="374151"/>
          <w:sz w:val="20"/>
        </w:rPr>
        <w:t>same persistent behavior (doc wrong — memory-only claim false).</w:t>
      </w:r>
    </w:p>
    <w:p w14:paraId="1DBEC950"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same, richest snapshot (field/enemies/armor/cards/evos/biome), plus death-time auto-save update at 55% HP. </w:t>
      </w:r>
      <w:r>
        <w:rPr>
          <w:b/>
          <w:color w:val="14663D"/>
          <w:sz w:val="20"/>
        </w:rPr>
        <w:t>(Recommended)</w:t>
      </w:r>
    </w:p>
    <w:p w14:paraId="3B3DCC18" w14:textId="4BE3C7C0"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shared persistence and take Yt03's snapshot richness + death-time save update.</w:t>
      </w:r>
      <w:r w:rsidR="00C651CC">
        <w:rPr>
          <w:color w:val="14532D"/>
          <w:sz w:val="20"/>
        </w:rPr>
        <w:t xml:space="preserve"> With 5 seconds breather time, no enemies or bullets during this time.</w:t>
      </w:r>
    </w:p>
    <w:p w14:paraId="4CCB79E1" w14:textId="77777777" w:rsidR="00EF5A8C" w:rsidRDefault="00000000">
      <w:r>
        <w:t>---</w:t>
      </w:r>
    </w:p>
    <w:p w14:paraId="350F7951" w14:textId="77777777" w:rsidR="00EF5A8C" w:rsidRDefault="00000000">
      <w:pPr>
        <w:keepNext/>
        <w:shd w:val="clear" w:color="auto" w:fill="E0EAFF"/>
        <w:spacing w:before="280" w:after="120"/>
      </w:pPr>
      <w:r>
        <w:rPr>
          <w:b/>
          <w:color w:val="1D4ED8"/>
          <w:sz w:val="28"/>
        </w:rPr>
        <w:t xml:space="preserve">  TIER 12 — DEATH, REVIVE &amp; RUN END</w:t>
      </w:r>
    </w:p>
    <w:p w14:paraId="2DADE454" w14:textId="77777777" w:rsidR="00EF5A8C" w:rsidRDefault="00000000">
      <w:pPr>
        <w:keepNext/>
        <w:spacing w:before="200" w:after="60"/>
      </w:pPr>
      <w:r>
        <w:rPr>
          <w:b/>
          <w:color w:val="334155"/>
          <w:sz w:val="23"/>
        </w:rPr>
        <w:t>Q72. Revive economy — pay-to-continue pricing.</w:t>
      </w:r>
    </w:p>
    <w:p w14:paraId="031D446F" w14:textId="77777777" w:rsidR="00EF5A8C" w:rsidRDefault="00000000">
      <w:pPr>
        <w:keepLines/>
        <w:shd w:val="clear" w:color="auto" w:fill="F3F4F6"/>
        <w:spacing w:after="40"/>
        <w:ind w:left="259"/>
      </w:pPr>
      <w:r>
        <w:rPr>
          <w:b/>
          <w:color w:val="B45309"/>
          <w:sz w:val="20"/>
        </w:rPr>
        <w:t xml:space="preserve">Yt01:  </w:t>
      </w:r>
      <w:r>
        <w:rPr>
          <w:color w:val="374151"/>
          <w:sz w:val="20"/>
        </w:rPr>
        <w:t>300 × 4ⁿ unlimited, 50% HP, 3s invulnerability, 3s no-spawn.</w:t>
      </w:r>
    </w:p>
    <w:p w14:paraId="14D7089B"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1871D138" w14:textId="77777777" w:rsidR="00EF5A8C" w:rsidRDefault="00000000">
      <w:pPr>
        <w:keepLines/>
        <w:shd w:val="clear" w:color="auto" w:fill="F3F4F6"/>
        <w:spacing w:after="40"/>
        <w:ind w:left="259"/>
      </w:pPr>
      <w:r>
        <w:rPr>
          <w:b/>
          <w:color w:val="6D28D9"/>
          <w:sz w:val="20"/>
        </w:rPr>
        <w:t xml:space="preserve">Yt03:  </w:t>
      </w:r>
      <w:r>
        <w:rPr>
          <w:color w:val="374151"/>
          <w:sz w:val="20"/>
        </w:rPr>
        <w:t>same (verified identical formula).</w:t>
      </w:r>
    </w:p>
    <w:p w14:paraId="61741095" w14:textId="5D9BEBAD"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3CAD09A8" w14:textId="77777777" w:rsidR="00EF5A8C" w:rsidRDefault="00000000">
      <w:pPr>
        <w:keepNext/>
        <w:spacing w:before="200" w:after="60"/>
      </w:pPr>
      <w:r>
        <w:rPr>
          <w:color w:val="92400E"/>
          <w:sz w:val="23"/>
        </w:rPr>
        <w:t xml:space="preserve">⭐ </w:t>
      </w:r>
      <w:r>
        <w:rPr>
          <w:b/>
          <w:color w:val="92400E"/>
          <w:sz w:val="23"/>
        </w:rPr>
        <w:t>Q73. Revive safety kit — what the game does to make the revive fair.</w:t>
      </w:r>
    </w:p>
    <w:p w14:paraId="55585097" w14:textId="77777777" w:rsidR="00EF5A8C" w:rsidRDefault="00000000">
      <w:pPr>
        <w:keepLines/>
        <w:shd w:val="clear" w:color="auto" w:fill="F3F4F6"/>
        <w:spacing w:after="40"/>
        <w:ind w:left="259"/>
      </w:pPr>
      <w:r>
        <w:rPr>
          <w:b/>
          <w:color w:val="B45309"/>
          <w:sz w:val="20"/>
        </w:rPr>
        <w:t xml:space="preserve">Yt01:  </w:t>
      </w:r>
      <w:r>
        <w:rPr>
          <w:color w:val="374151"/>
          <w:sz w:val="20"/>
        </w:rPr>
        <w:t>clears all live bullets, resets the missile timer.</w:t>
      </w:r>
    </w:p>
    <w:p w14:paraId="38189389" w14:textId="77777777" w:rsidR="00EF5A8C" w:rsidRDefault="00000000">
      <w:pPr>
        <w:keepLines/>
        <w:shd w:val="clear" w:color="auto" w:fill="F3F4F6"/>
        <w:spacing w:after="40"/>
        <w:ind w:left="259"/>
      </w:pPr>
      <w:r>
        <w:rPr>
          <w:b/>
          <w:color w:val="1D4ED8"/>
          <w:sz w:val="20"/>
        </w:rPr>
        <w:t xml:space="preserve">Yt02:  </w:t>
      </w:r>
      <w:r>
        <w:rPr>
          <w:color w:val="374151"/>
          <w:sz w:val="20"/>
        </w:rPr>
        <w:t>clears bullets AND missiles AND hushes enemy fire for 2s (</w:t>
      </w:r>
      <w:r>
        <w:rPr>
          <w:rFonts w:ascii="Consolas" w:hAnsi="Consolas"/>
          <w:color w:val="374151"/>
          <w:sz w:val="19"/>
        </w:rPr>
        <w:t>applyReviveSafety</w:t>
      </w:r>
      <w:r>
        <w:rPr>
          <w:color w:val="374151"/>
          <w:sz w:val="20"/>
        </w:rPr>
        <w:t xml:space="preserve">). </w:t>
      </w:r>
      <w:r>
        <w:rPr>
          <w:b/>
          <w:color w:val="14663D"/>
          <w:sz w:val="20"/>
        </w:rPr>
        <w:t>(Recommended)</w:t>
      </w:r>
    </w:p>
    <w:p w14:paraId="21E0D114" w14:textId="77777777" w:rsidR="00EF5A8C" w:rsidRDefault="00000000">
      <w:pPr>
        <w:keepLines/>
        <w:shd w:val="clear" w:color="auto" w:fill="F3F4F6"/>
        <w:spacing w:after="40"/>
        <w:ind w:left="259"/>
      </w:pPr>
      <w:r>
        <w:rPr>
          <w:b/>
          <w:color w:val="6D28D9"/>
          <w:sz w:val="20"/>
        </w:rPr>
        <w:t xml:space="preserve">Yt03:  </w:t>
      </w:r>
      <w:r>
        <w:rPr>
          <w:color w:val="374151"/>
          <w:sz w:val="20"/>
        </w:rPr>
        <w:t>base behavior only.</w:t>
      </w:r>
    </w:p>
    <w:p w14:paraId="48C1ABBB" w14:textId="2BCD9420"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Yt02's full kit — dying and instantly eating another volley feels awful;</w:t>
      </w:r>
      <w:r w:rsidR="00C651CC">
        <w:rPr>
          <w:color w:val="14532D"/>
          <w:sz w:val="20"/>
        </w:rPr>
        <w:t xml:space="preserve"> </w:t>
      </w:r>
      <w:r w:rsidR="00C651CC">
        <w:rPr>
          <w:color w:val="374151"/>
          <w:sz w:val="20"/>
        </w:rPr>
        <w:t xml:space="preserve">hushes enemy fire for </w:t>
      </w:r>
      <w:r w:rsidR="00C651CC">
        <w:rPr>
          <w:color w:val="374151"/>
          <w:sz w:val="20"/>
        </w:rPr>
        <w:t>5</w:t>
      </w:r>
      <w:r w:rsidR="00C651CC">
        <w:rPr>
          <w:color w:val="374151"/>
          <w:sz w:val="20"/>
        </w:rPr>
        <w:t>s</w:t>
      </w:r>
    </w:p>
    <w:p w14:paraId="48E5F901" w14:textId="77777777" w:rsidR="00EF5A8C" w:rsidRDefault="00000000">
      <w:pPr>
        <w:keepNext/>
        <w:spacing w:before="200" w:after="60"/>
      </w:pPr>
      <w:r>
        <w:rPr>
          <w:b/>
          <w:color w:val="334155"/>
          <w:sz w:val="23"/>
        </w:rPr>
        <w:t>Q74. Death screen contents — what the end-of-run screen shows.</w:t>
      </w:r>
    </w:p>
    <w:p w14:paraId="398E6D8F" w14:textId="77777777" w:rsidR="00EF5A8C" w:rsidRDefault="00000000">
      <w:pPr>
        <w:keepLines/>
        <w:shd w:val="clear" w:color="auto" w:fill="F3F4F6"/>
        <w:spacing w:after="40"/>
        <w:ind w:left="259"/>
      </w:pPr>
      <w:r>
        <w:rPr>
          <w:b/>
          <w:color w:val="B45309"/>
          <w:sz w:val="20"/>
        </w:rPr>
        <w:t xml:space="preserve">Yt01:  </w:t>
      </w:r>
      <w:r>
        <w:rPr>
          <w:color w:val="374151"/>
          <w:sz w:val="20"/>
        </w:rPr>
        <w:t>run stats, build summary, shop shortcut, revive button, new-best celebration.</w:t>
      </w:r>
    </w:p>
    <w:p w14:paraId="280DEAC1" w14:textId="77777777" w:rsidR="00EF5A8C" w:rsidRDefault="00000000">
      <w:pPr>
        <w:keepLines/>
        <w:shd w:val="clear" w:color="auto" w:fill="F3F4F6"/>
        <w:spacing w:after="40"/>
        <w:ind w:left="259"/>
      </w:pPr>
      <w:r>
        <w:rPr>
          <w:b/>
          <w:color w:val="1D4ED8"/>
          <w:sz w:val="20"/>
        </w:rPr>
        <w:t xml:space="preserve">Yt02:  </w:t>
      </w:r>
      <w:r>
        <w:rPr>
          <w:color w:val="374151"/>
          <w:sz w:val="20"/>
        </w:rPr>
        <w:t>adds final biome + evolution count cells.</w:t>
      </w:r>
    </w:p>
    <w:p w14:paraId="38F3C5DB"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adds live SPD/DMG/ARM meters + armor pool line + save-note. </w:t>
      </w:r>
      <w:r>
        <w:rPr>
          <w:b/>
          <w:color w:val="14663D"/>
          <w:sz w:val="20"/>
        </w:rPr>
        <w:t>(Recommended)</w:t>
      </w:r>
    </w:p>
    <w:p w14:paraId="7AFA30EE" w14:textId="25738EC0"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All three combine cleanly — they're additive UI cells, no logic conflicts.</w:t>
      </w:r>
    </w:p>
    <w:p w14:paraId="6B341A83" w14:textId="77777777" w:rsidR="00EF5A8C" w:rsidRDefault="00000000">
      <w:r>
        <w:t>---</w:t>
      </w:r>
    </w:p>
    <w:p w14:paraId="48E9FDC3" w14:textId="77777777" w:rsidR="00EF5A8C" w:rsidRDefault="00000000">
      <w:pPr>
        <w:keepNext/>
        <w:shd w:val="clear" w:color="auto" w:fill="E0EAFF"/>
        <w:spacing w:before="280" w:after="120"/>
      </w:pPr>
      <w:r>
        <w:rPr>
          <w:b/>
          <w:color w:val="1D4ED8"/>
          <w:sz w:val="28"/>
        </w:rPr>
        <w:lastRenderedPageBreak/>
        <w:t xml:space="preserve">  TIER 13 — HUD &amp; FEEDBACK</w:t>
      </w:r>
    </w:p>
    <w:p w14:paraId="53B90A84" w14:textId="77777777" w:rsidR="00EF5A8C" w:rsidRDefault="00000000">
      <w:pPr>
        <w:keepNext/>
        <w:spacing w:before="200" w:after="60"/>
      </w:pPr>
      <w:r>
        <w:rPr>
          <w:color w:val="92400E"/>
          <w:sz w:val="23"/>
        </w:rPr>
        <w:t xml:space="preserve">⭐ </w:t>
      </w:r>
      <w:r>
        <w:rPr>
          <w:b/>
          <w:color w:val="92400E"/>
          <w:sz w:val="23"/>
        </w:rPr>
        <w:t>Q75. Combat meter architecture — how live damage/speed/armor power is displayed.</w:t>
      </w:r>
    </w:p>
    <w:p w14:paraId="7CD53A46" w14:textId="77777777" w:rsidR="00EF5A8C" w:rsidRDefault="00000000">
      <w:pPr>
        <w:keepLines/>
        <w:shd w:val="clear" w:color="auto" w:fill="F3F4F6"/>
        <w:spacing w:after="40"/>
        <w:ind w:left="259"/>
      </w:pPr>
      <w:r>
        <w:rPr>
          <w:b/>
          <w:color w:val="B45309"/>
          <w:sz w:val="20"/>
        </w:rPr>
        <w:t xml:space="preserve">Yt01:  </w:t>
      </w:r>
      <w:r>
        <w:rPr>
          <w:color w:val="374151"/>
          <w:sz w:val="20"/>
        </w:rPr>
        <w:t>dedicated meter rows with numeric %, bars fill-to-number, BOOST/SLOWED status labels, 0.15s refresh, speed display capped with movement.</w:t>
      </w:r>
    </w:p>
    <w:p w14:paraId="1B2984D8" w14:textId="77777777" w:rsidR="00EF5A8C" w:rsidRDefault="00000000">
      <w:pPr>
        <w:keepLines/>
        <w:shd w:val="clear" w:color="auto" w:fill="F3F4F6"/>
        <w:spacing w:after="40"/>
        <w:ind w:left="259"/>
      </w:pPr>
      <w:r>
        <w:rPr>
          <w:b/>
          <w:color w:val="1D4ED8"/>
          <w:sz w:val="20"/>
        </w:rPr>
        <w:t xml:space="preserve">Yt02:  </w:t>
      </w:r>
      <w:r>
        <w:rPr>
          <w:color w:val="374151"/>
          <w:sz w:val="20"/>
        </w:rPr>
        <w:t>inline ⚡/💥 pills with gold glow when boosted + overcharge ⏱ countdown on the pill.</w:t>
      </w:r>
    </w:p>
    <w:p w14:paraId="22DA1E39"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compact 3-lane power meter (SPD/DMG/ARM) incl. an armor lane, boost glow. </w:t>
      </w:r>
      <w:r>
        <w:rPr>
          <w:b/>
          <w:color w:val="14663D"/>
          <w:sz w:val="20"/>
        </w:rPr>
        <w:t>(Recommended)</w:t>
      </w:r>
    </w:p>
    <w:p w14:paraId="24C63CB0" w14:textId="4CB25E77"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Merge — Yt03's 3-lane layout as the frame (it's the only one with armor), Yt01's BOOST/SLOWED labels + 0.15s honest refresh + cap-aware speed number, Yt02's ⏱ countdown on the damage lane. Kill the duplicate meters; one component.</w:t>
      </w:r>
    </w:p>
    <w:p w14:paraId="6412E674" w14:textId="77777777" w:rsidR="00EF5A8C" w:rsidRDefault="00000000">
      <w:pPr>
        <w:keepNext/>
        <w:spacing w:before="200" w:after="60"/>
      </w:pPr>
      <w:r>
        <w:rPr>
          <w:b/>
          <w:color w:val="334155"/>
          <w:sz w:val="23"/>
        </w:rPr>
        <w:t>Q76. HP number readout — rounding behavior.</w:t>
      </w:r>
    </w:p>
    <w:p w14:paraId="441FEB06"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floors the value (never shows 100/100 while regening). </w:t>
      </w:r>
      <w:r>
        <w:rPr>
          <w:b/>
          <w:color w:val="14663D"/>
          <w:sz w:val="20"/>
        </w:rPr>
        <w:t>(Recommended)</w:t>
      </w:r>
    </w:p>
    <w:p w14:paraId="17881AD3" w14:textId="77777777" w:rsidR="00EF5A8C" w:rsidRDefault="00000000">
      <w:pPr>
        <w:keepLines/>
        <w:shd w:val="clear" w:color="auto" w:fill="F3F4F6"/>
        <w:spacing w:after="40"/>
        <w:ind w:left="259"/>
      </w:pPr>
      <w:r>
        <w:rPr>
          <w:b/>
          <w:color w:val="1D4ED8"/>
          <w:sz w:val="20"/>
        </w:rPr>
        <w:t xml:space="preserve">Yt02:  </w:t>
      </w:r>
      <w:r>
        <w:rPr>
          <w:color w:val="374151"/>
          <w:sz w:val="20"/>
        </w:rPr>
        <w:t>shared base behavior.</w:t>
      </w:r>
    </w:p>
    <w:p w14:paraId="5B79DBBB" w14:textId="77777777" w:rsidR="00EF5A8C" w:rsidRDefault="00000000">
      <w:pPr>
        <w:keepLines/>
        <w:shd w:val="clear" w:color="auto" w:fill="F3F4F6"/>
        <w:spacing w:after="40"/>
        <w:ind w:left="259"/>
      </w:pPr>
      <w:r>
        <w:rPr>
          <w:b/>
          <w:color w:val="6D28D9"/>
          <w:sz w:val="20"/>
        </w:rPr>
        <w:t xml:space="preserve">Yt03:  </w:t>
      </w:r>
      <w:r>
        <w:rPr>
          <w:color w:val="374151"/>
          <w:sz w:val="20"/>
        </w:rPr>
        <w:t>rounds (its doc argues bar-match; can fake full for a beat).</w:t>
      </w:r>
    </w:p>
    <w:p w14:paraId="6CEF6EEC" w14:textId="0AA13C3C"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Yt01's floor — honesty beats cosmetics; both are overflow-safe.</w:t>
      </w:r>
    </w:p>
    <w:p w14:paraId="387F3358" w14:textId="77777777" w:rsidR="00EF5A8C" w:rsidRDefault="00000000">
      <w:pPr>
        <w:keepNext/>
        <w:spacing w:before="200" w:after="60"/>
      </w:pPr>
      <w:r>
        <w:rPr>
          <w:b/>
          <w:color w:val="334155"/>
          <w:sz w:val="23"/>
        </w:rPr>
        <w:t>Q77. 3D armor bar above the tank — Yt03's signature polish.</w:t>
      </w:r>
    </w:p>
    <w:p w14:paraId="02E1881F" w14:textId="77777777" w:rsidR="00EF5A8C" w:rsidRDefault="00000000">
      <w:pPr>
        <w:keepLines/>
        <w:shd w:val="clear" w:color="auto" w:fill="F3F4F6"/>
        <w:spacing w:after="40"/>
        <w:ind w:left="259"/>
      </w:pPr>
      <w:r>
        <w:rPr>
          <w:b/>
          <w:color w:val="B45309"/>
          <w:sz w:val="20"/>
        </w:rPr>
        <w:t xml:space="preserve">Yt01:  </w:t>
      </w:r>
      <w:r>
        <w:rPr>
          <w:color w:val="374151"/>
          <w:sz w:val="20"/>
        </w:rPr>
        <w:t>none.</w:t>
      </w:r>
    </w:p>
    <w:p w14:paraId="212FB5E0" w14:textId="77777777" w:rsidR="00EF5A8C" w:rsidRDefault="00000000">
      <w:pPr>
        <w:keepLines/>
        <w:shd w:val="clear" w:color="auto" w:fill="F3F4F6"/>
        <w:spacing w:after="40"/>
        <w:ind w:left="259"/>
      </w:pPr>
      <w:r>
        <w:rPr>
          <w:b/>
          <w:color w:val="1D4ED8"/>
          <w:sz w:val="20"/>
        </w:rPr>
        <w:t xml:space="preserve">Yt02:  </w:t>
      </w:r>
      <w:r>
        <w:rPr>
          <w:color w:val="374151"/>
          <w:sz w:val="20"/>
        </w:rPr>
        <w:t>none.</w:t>
      </w:r>
    </w:p>
    <w:p w14:paraId="3E611716"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canvas sprite above the tank mirroring the pool, hides at 0. </w:t>
      </w:r>
      <w:r>
        <w:rPr>
          <w:b/>
          <w:color w:val="14663D"/>
          <w:sz w:val="20"/>
        </w:rPr>
        <w:t>(Recommended)</w:t>
      </w:r>
    </w:p>
    <w:p w14:paraId="2DBF8720" w14:textId="50C3B0DC"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C200F7">
        <w:rPr>
          <w:color w:val="374151"/>
          <w:sz w:val="20"/>
        </w:rPr>
        <w:t>none.</w:t>
      </w:r>
      <w:r w:rsidR="00C200F7">
        <w:rPr>
          <w:color w:val="374151"/>
          <w:sz w:val="20"/>
        </w:rPr>
        <w:t xml:space="preserve"> Since its already shown in </w:t>
      </w:r>
      <w:r w:rsidR="00C200F7">
        <w:rPr>
          <w:color w:val="14532D"/>
          <w:sz w:val="20"/>
        </w:rPr>
        <w:t>— Yt03's 3-lane layout</w:t>
      </w:r>
      <w:r w:rsidR="00C200F7">
        <w:rPr>
          <w:color w:val="14532D"/>
          <w:sz w:val="20"/>
        </w:rPr>
        <w:t>,</w:t>
      </w:r>
    </w:p>
    <w:p w14:paraId="27AFB230" w14:textId="77777777" w:rsidR="00EF5A8C" w:rsidRDefault="00000000">
      <w:pPr>
        <w:keepNext/>
        <w:spacing w:before="200" w:after="60"/>
      </w:pPr>
      <w:r>
        <w:rPr>
          <w:b/>
          <w:color w:val="334155"/>
          <w:sz w:val="23"/>
        </w:rPr>
        <w:t>Q78. SLAM! hit feedback — big-hit callouts.</w:t>
      </w:r>
    </w:p>
    <w:p w14:paraId="1A53B3EE" w14:textId="77777777" w:rsidR="00EF5A8C" w:rsidRDefault="00000000">
      <w:pPr>
        <w:keepLines/>
        <w:shd w:val="clear" w:color="auto" w:fill="F3F4F6"/>
        <w:spacing w:after="40"/>
        <w:ind w:left="259"/>
      </w:pPr>
      <w:r>
        <w:rPr>
          <w:b/>
          <w:color w:val="B45309"/>
          <w:sz w:val="20"/>
        </w:rPr>
        <w:t xml:space="preserve">Yt01:  </w:t>
      </w:r>
      <w:r>
        <w:rPr>
          <w:color w:val="374151"/>
          <w:sz w:val="20"/>
        </w:rPr>
        <w:t>none.</w:t>
      </w:r>
    </w:p>
    <w:p w14:paraId="182A78CC" w14:textId="77777777" w:rsidR="00EF5A8C" w:rsidRDefault="00000000">
      <w:pPr>
        <w:keepLines/>
        <w:shd w:val="clear" w:color="auto" w:fill="F3F4F6"/>
        <w:spacing w:after="40"/>
        <w:ind w:left="259"/>
      </w:pPr>
      <w:r>
        <w:rPr>
          <w:b/>
          <w:color w:val="1D4ED8"/>
          <w:sz w:val="20"/>
        </w:rPr>
        <w:t xml:space="preserve">Yt02:  </w:t>
      </w:r>
      <w:r>
        <w:rPr>
          <w:color w:val="374151"/>
          <w:sz w:val="20"/>
        </w:rPr>
        <w:t>none.</w:t>
      </w:r>
    </w:p>
    <w:p w14:paraId="3068DA97" w14:textId="77777777" w:rsidR="00EF5A8C" w:rsidRDefault="00000000">
      <w:pPr>
        <w:keepLines/>
        <w:shd w:val="clear" w:color="auto" w:fill="F3F4F6"/>
        <w:spacing w:after="40"/>
        <w:ind w:left="259"/>
      </w:pPr>
      <w:r>
        <w:rPr>
          <w:b/>
          <w:color w:val="6D28D9"/>
          <w:sz w:val="20"/>
        </w:rPr>
        <w:t xml:space="preserve">Yt03:  </w:t>
      </w:r>
      <w:r>
        <w:rPr>
          <w:color w:val="374151"/>
          <w:sz w:val="20"/>
        </w:rPr>
        <w:t xml:space="preserve">"SLAM!" text + orange sparks on non-crit hits ≥45 damage or siege shots. </w:t>
      </w:r>
      <w:r>
        <w:rPr>
          <w:b/>
          <w:color w:val="14663D"/>
          <w:sz w:val="20"/>
        </w:rPr>
        <w:t>(Recommended)</w:t>
      </w:r>
    </w:p>
    <w:p w14:paraId="41969A56" w14:textId="7A41E95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Adopt — ~6 lines, pure juice, no balance impact.</w:t>
      </w:r>
    </w:p>
    <w:p w14:paraId="49ABBA05" w14:textId="77777777" w:rsidR="00EF5A8C" w:rsidRDefault="00000000">
      <w:pPr>
        <w:keepNext/>
        <w:spacing w:before="200" w:after="60"/>
      </w:pPr>
      <w:r>
        <w:rPr>
          <w:b/>
          <w:color w:val="334155"/>
          <w:sz w:val="23"/>
        </w:rPr>
        <w:t>Q79. Minimap feature set — what the radar shows.</w:t>
      </w:r>
    </w:p>
    <w:p w14:paraId="5C0C376B" w14:textId="77777777" w:rsidR="00EF5A8C" w:rsidRDefault="00000000">
      <w:pPr>
        <w:keepLines/>
        <w:shd w:val="clear" w:color="auto" w:fill="F3F4F6"/>
        <w:spacing w:after="40"/>
        <w:ind w:left="259"/>
      </w:pPr>
      <w:r>
        <w:rPr>
          <w:b/>
          <w:color w:val="B45309"/>
          <w:sz w:val="20"/>
        </w:rPr>
        <w:t xml:space="preserve">Yt01:  </w:t>
      </w:r>
      <w:r>
        <w:rPr>
          <w:color w:val="374151"/>
          <w:sz w:val="20"/>
        </w:rPr>
        <w:t>enemy dots (variants teal, target highlighted), pulsing boss ring, pulsing supply-drop pings, biome tint.</w:t>
      </w:r>
    </w:p>
    <w:p w14:paraId="5BB6E966"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adds retractable size (tap 160↔60) + skull glyph on bosses. </w:t>
      </w:r>
      <w:r>
        <w:rPr>
          <w:b/>
          <w:color w:val="14663D"/>
          <w:sz w:val="20"/>
        </w:rPr>
        <w:t>(Recommended)</w:t>
      </w:r>
    </w:p>
    <w:p w14:paraId="1324CC9E" w14:textId="77777777" w:rsidR="00EF5A8C" w:rsidRDefault="00000000">
      <w:pPr>
        <w:keepLines/>
        <w:shd w:val="clear" w:color="auto" w:fill="F3F4F6"/>
        <w:spacing w:after="40"/>
        <w:ind w:left="259"/>
      </w:pPr>
      <w:r>
        <w:rPr>
          <w:b/>
          <w:color w:val="6D28D9"/>
          <w:sz w:val="20"/>
        </w:rPr>
        <w:t xml:space="preserve">Yt03:  </w:t>
      </w:r>
      <w:r>
        <w:rPr>
          <w:color w:val="374151"/>
          <w:sz w:val="20"/>
        </w:rPr>
        <w:t>same shared base.</w:t>
      </w:r>
    </w:p>
    <w:p w14:paraId="05CA85B8" w14:textId="2F11F9A5" w:rsidR="00EF5A8C" w:rsidRDefault="000C61B2" w:rsidP="00C200F7">
      <w:pPr>
        <w:keepLines/>
        <w:shd w:val="clear" w:color="auto" w:fill="F3F4F6"/>
        <w:spacing w:after="40"/>
        <w:ind w:left="259"/>
      </w:pPr>
      <w:r>
        <w:rPr>
          <w:b/>
          <w:color w:val="14663D"/>
          <w:sz w:val="20"/>
        </w:rPr>
        <w:t xml:space="preserve">My Choice : </w:t>
      </w:r>
      <w:r w:rsidR="00000000">
        <w:rPr>
          <w:b/>
          <w:color w:val="14663D"/>
          <w:sz w:val="20"/>
        </w:rPr>
        <w:t xml:space="preserve"> </w:t>
      </w:r>
      <w:r w:rsidR="00000000">
        <w:rPr>
          <w:color w:val="14532D"/>
          <w:sz w:val="20"/>
        </w:rPr>
        <w:t>Union — Yt01's pings + Yt02's retract/skull. (Docs' "teal = elites" mislabel corrected: teal = variant types.)</w:t>
      </w:r>
      <w:r w:rsidR="00C200F7">
        <w:rPr>
          <w:color w:val="14532D"/>
          <w:sz w:val="20"/>
        </w:rPr>
        <w:t xml:space="preserve"> without </w:t>
      </w:r>
      <w:r w:rsidR="00C200F7">
        <w:rPr>
          <w:color w:val="374151"/>
          <w:sz w:val="20"/>
        </w:rPr>
        <w:t>biome tint.</w:t>
      </w:r>
    </w:p>
    <w:p w14:paraId="45789FC9" w14:textId="77777777" w:rsidR="00EF5A8C" w:rsidRDefault="00000000">
      <w:pPr>
        <w:keepNext/>
        <w:spacing w:before="200" w:after="60"/>
      </w:pPr>
      <w:r>
        <w:rPr>
          <w:b/>
          <w:color w:val="334155"/>
          <w:sz w:val="23"/>
        </w:rPr>
        <w:t>Q80. Damage numbers &amp; combat popups toggles — player control over number spam.</w:t>
      </w:r>
    </w:p>
    <w:p w14:paraId="3F96C7D9" w14:textId="77777777" w:rsidR="00EF5A8C" w:rsidRDefault="00000000">
      <w:pPr>
        <w:keepLines/>
        <w:shd w:val="clear" w:color="auto" w:fill="F3F4F6"/>
        <w:spacing w:after="40"/>
        <w:ind w:left="259"/>
      </w:pPr>
      <w:r>
        <w:rPr>
          <w:b/>
          <w:color w:val="B45309"/>
          <w:sz w:val="20"/>
        </w:rPr>
        <w:t xml:space="preserve">Yt01:  </w:t>
      </w:r>
      <w:r>
        <w:rPr>
          <w:color w:val="374151"/>
          <w:sz w:val="20"/>
        </w:rPr>
        <w:t>no toggles.</w:t>
      </w:r>
    </w:p>
    <w:p w14:paraId="167DA3E8"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settings-backed toggles for both. </w:t>
      </w:r>
      <w:r>
        <w:rPr>
          <w:b/>
          <w:color w:val="14663D"/>
          <w:sz w:val="20"/>
        </w:rPr>
        <w:t>(Recommended)</w:t>
      </w:r>
    </w:p>
    <w:p w14:paraId="6D05A71D" w14:textId="77777777" w:rsidR="00EF5A8C" w:rsidRDefault="00000000">
      <w:pPr>
        <w:keepLines/>
        <w:shd w:val="clear" w:color="auto" w:fill="F3F4F6"/>
        <w:spacing w:after="40"/>
        <w:ind w:left="259"/>
      </w:pPr>
      <w:r>
        <w:rPr>
          <w:b/>
          <w:color w:val="6D28D9"/>
          <w:sz w:val="20"/>
        </w:rPr>
        <w:t xml:space="preserve">Yt03:  </w:t>
      </w:r>
      <w:r>
        <w:rPr>
          <w:color w:val="374151"/>
          <w:sz w:val="20"/>
        </w:rPr>
        <w:t>no toggles.</w:t>
      </w:r>
    </w:p>
    <w:p w14:paraId="0CE8E758" w14:textId="0D274BBC"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Yt02's toggles (they're settings-integrated already).</w:t>
      </w:r>
    </w:p>
    <w:p w14:paraId="5DFFCC58" w14:textId="77777777" w:rsidR="00EF5A8C" w:rsidRDefault="00000000">
      <w:pPr>
        <w:keepNext/>
        <w:spacing w:before="200" w:after="60"/>
      </w:pPr>
      <w:r>
        <w:rPr>
          <w:b/>
          <w:color w:val="334155"/>
          <w:sz w:val="23"/>
        </w:rPr>
        <w:t>Q81. Kill feed / score popups / enemy intro cards — micro-feedback family.</w:t>
      </w:r>
    </w:p>
    <w:p w14:paraId="394F40B5" w14:textId="77777777" w:rsidR="00EF5A8C" w:rsidRDefault="00000000">
      <w:pPr>
        <w:keepLines/>
        <w:shd w:val="clear" w:color="auto" w:fill="F3F4F6"/>
        <w:spacing w:after="40"/>
        <w:ind w:left="259"/>
      </w:pPr>
      <w:r>
        <w:rPr>
          <w:b/>
          <w:color w:val="B45309"/>
          <w:sz w:val="20"/>
        </w:rPr>
        <w:t xml:space="preserve">Yt01:  </w:t>
      </w:r>
      <w:r>
        <w:rPr>
          <w:color w:val="374151"/>
          <w:sz w:val="20"/>
        </w:rPr>
        <w:t>kill feed lines, score popups, "new enemy" intro splash cards, hit-stop on bosses.</w:t>
      </w:r>
    </w:p>
    <w:p w14:paraId="30723972" w14:textId="77777777" w:rsidR="00EF5A8C" w:rsidRDefault="00000000">
      <w:pPr>
        <w:keepLines/>
        <w:shd w:val="clear" w:color="auto" w:fill="F3F4F6"/>
        <w:spacing w:after="40"/>
        <w:ind w:left="259"/>
      </w:pPr>
      <w:r>
        <w:rPr>
          <w:b/>
          <w:color w:val="1D4ED8"/>
          <w:sz w:val="20"/>
        </w:rPr>
        <w:t xml:space="preserve">Yt02:  </w:t>
      </w:r>
      <w:r>
        <w:rPr>
          <w:color w:val="374151"/>
          <w:sz w:val="20"/>
        </w:rPr>
        <w:t>same family.</w:t>
      </w:r>
    </w:p>
    <w:p w14:paraId="29128E27" w14:textId="77777777" w:rsidR="00EF5A8C" w:rsidRDefault="00000000">
      <w:pPr>
        <w:keepLines/>
        <w:shd w:val="clear" w:color="auto" w:fill="F3F4F6"/>
        <w:spacing w:after="40"/>
        <w:ind w:left="259"/>
      </w:pPr>
      <w:r>
        <w:rPr>
          <w:b/>
          <w:color w:val="6D28D9"/>
          <w:sz w:val="20"/>
        </w:rPr>
        <w:t xml:space="preserve">Yt03:  </w:t>
      </w:r>
      <w:r>
        <w:rPr>
          <w:color w:val="374151"/>
          <w:sz w:val="20"/>
        </w:rPr>
        <w:t>same family.</w:t>
      </w:r>
    </w:p>
    <w:p w14:paraId="47E42970" w14:textId="5844A1D9"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r w:rsidR="00C200F7">
        <w:rPr>
          <w:color w:val="14532D"/>
          <w:sz w:val="20"/>
        </w:rPr>
        <w:t xml:space="preserve"> But make it smaller more transparent and lasts shorter</w:t>
      </w:r>
    </w:p>
    <w:p w14:paraId="17167B2B" w14:textId="77777777" w:rsidR="00EF5A8C" w:rsidRDefault="00000000">
      <w:pPr>
        <w:keepNext/>
        <w:spacing w:before="200" w:after="60"/>
      </w:pPr>
      <w:r>
        <w:rPr>
          <w:b/>
          <w:color w:val="334155"/>
          <w:sz w:val="23"/>
        </w:rPr>
        <w:t>Q82. Tutorial toasts — first-run guidance.</w:t>
      </w:r>
    </w:p>
    <w:p w14:paraId="547FCD0D" w14:textId="77777777" w:rsidR="00EF5A8C" w:rsidRDefault="00000000">
      <w:pPr>
        <w:keepLines/>
        <w:shd w:val="clear" w:color="auto" w:fill="F3F4F6"/>
        <w:spacing w:after="40"/>
        <w:ind w:left="259"/>
      </w:pPr>
      <w:r>
        <w:rPr>
          <w:b/>
          <w:color w:val="B45309"/>
          <w:sz w:val="20"/>
        </w:rPr>
        <w:t xml:space="preserve">Yt01:  </w:t>
      </w:r>
      <w:r>
        <w:rPr>
          <w:color w:val="374151"/>
          <w:sz w:val="20"/>
        </w:rPr>
        <w:t>~13 tips (drive, fire, cards, crates, boss-cover tip) with seen-registry.</w:t>
      </w:r>
    </w:p>
    <w:p w14:paraId="45EA60E9" w14:textId="77777777" w:rsidR="00EF5A8C" w:rsidRDefault="00000000">
      <w:pPr>
        <w:keepLines/>
        <w:shd w:val="clear" w:color="auto" w:fill="F3F4F6"/>
        <w:spacing w:after="40"/>
        <w:ind w:left="259"/>
      </w:pPr>
      <w:r>
        <w:rPr>
          <w:b/>
          <w:color w:val="1D4ED8"/>
          <w:sz w:val="20"/>
        </w:rPr>
        <w:lastRenderedPageBreak/>
        <w:t xml:space="preserve">Yt02:  </w:t>
      </w:r>
      <w:r>
        <w:rPr>
          <w:color w:val="374151"/>
          <w:sz w:val="20"/>
        </w:rPr>
        <w:t>~12.</w:t>
      </w:r>
    </w:p>
    <w:p w14:paraId="4B94A7C8" w14:textId="77777777" w:rsidR="00EF5A8C" w:rsidRDefault="00000000">
      <w:pPr>
        <w:keepLines/>
        <w:shd w:val="clear" w:color="auto" w:fill="F3F4F6"/>
        <w:spacing w:after="40"/>
        <w:ind w:left="259"/>
      </w:pPr>
      <w:r>
        <w:rPr>
          <w:b/>
          <w:color w:val="6D28D9"/>
          <w:sz w:val="20"/>
        </w:rPr>
        <w:t xml:space="preserve">Yt03:  </w:t>
      </w:r>
      <w:r>
        <w:rPr>
          <w:color w:val="374151"/>
          <w:sz w:val="20"/>
        </w:rPr>
        <w:t>~12.</w:t>
      </w:r>
    </w:p>
    <w:p w14:paraId="20F57508" w14:textId="4E0D4A64"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Yt01's set (superset by one tip).</w:t>
      </w:r>
    </w:p>
    <w:p w14:paraId="0397716D" w14:textId="77777777" w:rsidR="00EF5A8C" w:rsidRDefault="00000000">
      <w:pPr>
        <w:keepNext/>
        <w:spacing w:before="200" w:after="60"/>
      </w:pPr>
      <w:r>
        <w:rPr>
          <w:b/>
          <w:color w:val="334155"/>
          <w:sz w:val="23"/>
        </w:rPr>
        <w:t>Q83. Reduced-flash mode — what "reduced" means for damage flashes.</w:t>
      </w:r>
    </w:p>
    <w:p w14:paraId="63E71AF1" w14:textId="77777777" w:rsidR="00EF5A8C" w:rsidRDefault="00000000">
      <w:pPr>
        <w:keepLines/>
        <w:shd w:val="clear" w:color="auto" w:fill="F3F4F6"/>
        <w:spacing w:after="40"/>
        <w:ind w:left="259"/>
      </w:pPr>
      <w:r>
        <w:rPr>
          <w:b/>
          <w:color w:val="B45309"/>
          <w:sz w:val="20"/>
        </w:rPr>
        <w:t xml:space="preserve">Yt01:  </w:t>
      </w:r>
      <w:r>
        <w:rPr>
          <w:color w:val="374151"/>
          <w:sz w:val="20"/>
        </w:rPr>
        <w:t xml:space="preserve">shortens flash 80ms → 45ms. </w:t>
      </w:r>
      <w:r>
        <w:rPr>
          <w:b/>
          <w:color w:val="14663D"/>
          <w:sz w:val="20"/>
        </w:rPr>
        <w:t>(Recommended)</w:t>
      </w:r>
    </w:p>
    <w:p w14:paraId="3401802B" w14:textId="77777777" w:rsidR="00EF5A8C" w:rsidRDefault="00000000">
      <w:pPr>
        <w:keepLines/>
        <w:shd w:val="clear" w:color="auto" w:fill="F3F4F6"/>
        <w:spacing w:after="40"/>
        <w:ind w:left="259"/>
      </w:pPr>
      <w:r>
        <w:rPr>
          <w:b/>
          <w:color w:val="1D4ED8"/>
          <w:sz w:val="20"/>
        </w:rPr>
        <w:t xml:space="preserve">Yt02:  </w:t>
      </w:r>
      <w:r>
        <w:rPr>
          <w:color w:val="374151"/>
          <w:sz w:val="20"/>
        </w:rPr>
        <w:t>removes the flash entirely.</w:t>
      </w:r>
    </w:p>
    <w:p w14:paraId="389ECBB0" w14:textId="77777777" w:rsidR="00EF5A8C" w:rsidRDefault="00000000">
      <w:pPr>
        <w:keepLines/>
        <w:shd w:val="clear" w:color="auto" w:fill="F3F4F6"/>
        <w:spacing w:after="40"/>
        <w:ind w:left="259"/>
      </w:pPr>
      <w:r>
        <w:rPr>
          <w:b/>
          <w:color w:val="6D28D9"/>
          <w:sz w:val="20"/>
        </w:rPr>
        <w:t xml:space="preserve">Yt03:  </w:t>
      </w:r>
      <w:r>
        <w:rPr>
          <w:color w:val="374151"/>
          <w:sz w:val="20"/>
        </w:rPr>
        <w:t>removes it entirely (same as Yt02).</w:t>
      </w:r>
    </w:p>
    <w:p w14:paraId="3EF8DF27" w14:textId="622510E3"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Yt01's shorten-don't-remove (a cue should still exist, just gentler); matches its doc too.</w:t>
      </w:r>
    </w:p>
    <w:p w14:paraId="6C95A831" w14:textId="77777777" w:rsidR="00EF5A8C" w:rsidRDefault="00000000">
      <w:r>
        <w:t>---</w:t>
      </w:r>
    </w:p>
    <w:p w14:paraId="44625583" w14:textId="77777777" w:rsidR="00EF5A8C" w:rsidRDefault="00000000">
      <w:pPr>
        <w:keepNext/>
        <w:shd w:val="clear" w:color="auto" w:fill="E0EAFF"/>
        <w:spacing w:before="280" w:after="120"/>
      </w:pPr>
      <w:r>
        <w:rPr>
          <w:b/>
          <w:color w:val="1D4ED8"/>
          <w:sz w:val="28"/>
        </w:rPr>
        <w:t xml:space="preserve">  TIER 14 — AUDIO, HAPTICS &amp; SETTINGS</w:t>
      </w:r>
    </w:p>
    <w:p w14:paraId="0B776A38" w14:textId="77777777" w:rsidR="00EF5A8C" w:rsidRDefault="00000000">
      <w:pPr>
        <w:keepNext/>
        <w:spacing w:before="200" w:after="60"/>
      </w:pPr>
      <w:r>
        <w:rPr>
          <w:b/>
          <w:color w:val="334155"/>
          <w:sz w:val="23"/>
        </w:rPr>
        <w:t>Q84. Audio stack — fully synthesized sound.</w:t>
      </w:r>
    </w:p>
    <w:p w14:paraId="7F32A1D5" w14:textId="77777777" w:rsidR="00EF5A8C" w:rsidRDefault="00000000">
      <w:pPr>
        <w:keepLines/>
        <w:shd w:val="clear" w:color="auto" w:fill="F3F4F6"/>
        <w:spacing w:after="40"/>
        <w:ind w:left="259"/>
      </w:pPr>
      <w:r>
        <w:rPr>
          <w:b/>
          <w:color w:val="B45309"/>
          <w:sz w:val="20"/>
        </w:rPr>
        <w:t xml:space="preserve">Yt01:  </w:t>
      </w:r>
      <w:r>
        <w:rPr>
          <w:color w:val="374151"/>
          <w:sz w:val="20"/>
        </w:rPr>
        <w:t>SFX suite (shoot/crit/explosion/shatter/hurt/heal/levelup/card/coin/boss alarm+fanfare/revive/achievement), engine hum, per-biome wind, generative music following combat intensity.</w:t>
      </w:r>
    </w:p>
    <w:p w14:paraId="5477711F" w14:textId="77777777" w:rsidR="00EF5A8C" w:rsidRDefault="00000000">
      <w:pPr>
        <w:keepLines/>
        <w:shd w:val="clear" w:color="auto" w:fill="F3F4F6"/>
        <w:spacing w:after="40"/>
        <w:ind w:left="259"/>
      </w:pPr>
      <w:r>
        <w:rPr>
          <w:b/>
          <w:color w:val="1D4ED8"/>
          <w:sz w:val="20"/>
        </w:rPr>
        <w:t xml:space="preserve">Yt02:  </w:t>
      </w:r>
      <w:r>
        <w:rPr>
          <w:color w:val="374151"/>
          <w:sz w:val="20"/>
        </w:rPr>
        <w:t>same; documents that hit/kill are silent stubs by design.</w:t>
      </w:r>
    </w:p>
    <w:p w14:paraId="053B9F23"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5B54B244" w14:textId="5154FA73"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5B47CF84" w14:textId="77777777" w:rsidR="00EF5A8C" w:rsidRDefault="00000000">
      <w:pPr>
        <w:keepNext/>
        <w:spacing w:before="200" w:after="60"/>
      </w:pPr>
      <w:r>
        <w:rPr>
          <w:b/>
          <w:color w:val="334155"/>
          <w:sz w:val="23"/>
        </w:rPr>
        <w:t>Q85. Music &amp; ambience defaults — out-of-box audio state.</w:t>
      </w:r>
    </w:p>
    <w:p w14:paraId="6CF0DB9C" w14:textId="77777777" w:rsidR="00EF5A8C" w:rsidRDefault="00000000">
      <w:pPr>
        <w:keepLines/>
        <w:shd w:val="clear" w:color="auto" w:fill="F3F4F6"/>
        <w:spacing w:after="40"/>
        <w:ind w:left="259"/>
      </w:pPr>
      <w:r>
        <w:rPr>
          <w:b/>
          <w:color w:val="B45309"/>
          <w:sz w:val="20"/>
        </w:rPr>
        <w:t xml:space="preserve">Yt01:  </w:t>
      </w:r>
      <w:r>
        <w:rPr>
          <w:color w:val="374151"/>
          <w:sz w:val="20"/>
        </w:rPr>
        <w:t>music toggle present, defaults sound ON.</w:t>
      </w:r>
    </w:p>
    <w:p w14:paraId="6F25D5A6"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19822363"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30945DF7" w14:textId="09A5B3A5"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defaults.</w:t>
      </w:r>
    </w:p>
    <w:p w14:paraId="46E58DC5" w14:textId="77777777" w:rsidR="00EF5A8C" w:rsidRDefault="00000000">
      <w:pPr>
        <w:keepNext/>
        <w:spacing w:before="200" w:after="60"/>
      </w:pPr>
      <w:r>
        <w:rPr>
          <w:b/>
          <w:color w:val="334155"/>
          <w:sz w:val="23"/>
        </w:rPr>
        <w:t>Q86. Haptics patterns — vibration moments.</w:t>
      </w:r>
    </w:p>
    <w:p w14:paraId="6F7C8B84" w14:textId="77777777" w:rsidR="00EF5A8C" w:rsidRDefault="00000000">
      <w:pPr>
        <w:keepLines/>
        <w:shd w:val="clear" w:color="auto" w:fill="F3F4F6"/>
        <w:spacing w:after="40"/>
        <w:ind w:left="259"/>
      </w:pPr>
      <w:r>
        <w:rPr>
          <w:b/>
          <w:color w:val="B45309"/>
          <w:sz w:val="20"/>
        </w:rPr>
        <w:t xml:space="preserve">Yt01:  </w:t>
      </w:r>
      <w:r>
        <w:rPr>
          <w:color w:val="374151"/>
          <w:sz w:val="20"/>
        </w:rPr>
        <w:t>level-up, evolution, shield-ready, blocked hit, boss down + master toggle.</w:t>
      </w:r>
    </w:p>
    <w:p w14:paraId="180135B3"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0175D97D"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21255280" w14:textId="7AC802AE"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2FDAB3EC" w14:textId="77777777" w:rsidR="00EF5A8C" w:rsidRDefault="00000000">
      <w:pPr>
        <w:keepNext/>
        <w:spacing w:before="200" w:after="60"/>
      </w:pPr>
      <w:r>
        <w:rPr>
          <w:b/>
          <w:color w:val="334155"/>
          <w:sz w:val="23"/>
        </w:rPr>
        <w:t>Q87. Settings panel — which toggle set is canonical.</w:t>
      </w:r>
    </w:p>
    <w:p w14:paraId="74352548" w14:textId="77777777" w:rsidR="00EF5A8C" w:rsidRDefault="00000000">
      <w:pPr>
        <w:keepLines/>
        <w:shd w:val="clear" w:color="auto" w:fill="F3F4F6"/>
        <w:spacing w:after="40"/>
        <w:ind w:left="259"/>
      </w:pPr>
      <w:r>
        <w:rPr>
          <w:b/>
          <w:color w:val="B45309"/>
          <w:sz w:val="20"/>
        </w:rPr>
        <w:t xml:space="preserve">Yt01:  </w:t>
      </w:r>
      <w:r>
        <w:rPr>
          <w:color w:val="374151"/>
          <w:sz w:val="20"/>
        </w:rPr>
        <w:t>~10 toggles (sound, music, graphics, camera, assist, haptics, hands, shake, flash).</w:t>
      </w:r>
    </w:p>
    <w:p w14:paraId="35E43AB9"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13 toggles — adds damage numbers, combat popups, 30/60 FPS, reset-all. </w:t>
      </w:r>
      <w:r>
        <w:rPr>
          <w:b/>
          <w:color w:val="14663D"/>
          <w:sz w:val="20"/>
        </w:rPr>
        <w:t>(Recommended)</w:t>
      </w:r>
    </w:p>
    <w:p w14:paraId="0FAD9B4F" w14:textId="77777777" w:rsidR="00EF5A8C" w:rsidRDefault="00000000">
      <w:pPr>
        <w:keepLines/>
        <w:shd w:val="clear" w:color="auto" w:fill="F3F4F6"/>
        <w:spacing w:after="40"/>
        <w:ind w:left="259"/>
      </w:pPr>
      <w:r>
        <w:rPr>
          <w:b/>
          <w:color w:val="6D28D9"/>
          <w:sz w:val="20"/>
        </w:rPr>
        <w:t xml:space="preserve">Yt03:  </w:t>
      </w:r>
      <w:r>
        <w:rPr>
          <w:color w:val="374151"/>
          <w:sz w:val="20"/>
        </w:rPr>
        <w:t>same shared core.</w:t>
      </w:r>
    </w:p>
    <w:p w14:paraId="122BDFD9" w14:textId="50571347"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Yt02's 13 — the superset; all persist already.</w:t>
      </w:r>
    </w:p>
    <w:p w14:paraId="38373983" w14:textId="77777777" w:rsidR="00EF5A8C" w:rsidRDefault="00000000">
      <w:pPr>
        <w:keepNext/>
        <w:spacing w:before="200" w:after="60"/>
      </w:pPr>
      <w:r>
        <w:rPr>
          <w:b/>
          <w:color w:val="334155"/>
          <w:sz w:val="23"/>
        </w:rPr>
        <w:t>Q88. Camera modes — follow/wide + toggle button.</w:t>
      </w:r>
    </w:p>
    <w:p w14:paraId="39A61A7A" w14:textId="77777777" w:rsidR="00EF5A8C" w:rsidRDefault="00000000">
      <w:pPr>
        <w:keepLines/>
        <w:shd w:val="clear" w:color="auto" w:fill="F3F4F6"/>
        <w:spacing w:after="40"/>
        <w:ind w:left="259"/>
      </w:pPr>
      <w:r>
        <w:rPr>
          <w:b/>
          <w:color w:val="B45309"/>
          <w:sz w:val="20"/>
        </w:rPr>
        <w:t xml:space="preserve">Yt01:  </w:t>
      </w:r>
      <w:r>
        <w:rPr>
          <w:color w:val="374151"/>
          <w:sz w:val="20"/>
        </w:rPr>
        <w:t>follow/wide, smooth lerp, shake scaling in wide.</w:t>
      </w:r>
    </w:p>
    <w:p w14:paraId="34528387"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same + floating 📷 button (its </w:t>
      </w:r>
      <w:r>
        <w:rPr>
          <w:rFonts w:ascii="Consolas" w:hAnsi="Consolas"/>
          <w:color w:val="374151"/>
          <w:sz w:val="19"/>
        </w:rPr>
        <w:t>'normal'</w:t>
      </w:r>
      <w:r>
        <w:rPr>
          <w:color w:val="374151"/>
          <w:sz w:val="20"/>
        </w:rPr>
        <w:t xml:space="preserve"> bug fixed and verified).</w:t>
      </w:r>
    </w:p>
    <w:p w14:paraId="5C8C9746"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18945257" w14:textId="78335CF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C200F7">
        <w:rPr>
          <w:b/>
          <w:color w:val="B45309"/>
          <w:sz w:val="20"/>
        </w:rPr>
        <w:t xml:space="preserve">Yt01:  </w:t>
      </w:r>
      <w:r w:rsidR="00C200F7">
        <w:rPr>
          <w:color w:val="374151"/>
          <w:sz w:val="20"/>
        </w:rPr>
        <w:t>follow/wide, smooth lerp, shake scaling in wide.</w:t>
      </w:r>
    </w:p>
    <w:p w14:paraId="0D279B64" w14:textId="77777777" w:rsidR="00EF5A8C" w:rsidRDefault="00000000">
      <w:pPr>
        <w:keepNext/>
        <w:spacing w:before="200" w:after="60"/>
      </w:pPr>
      <w:r>
        <w:rPr>
          <w:b/>
          <w:color w:val="334155"/>
          <w:sz w:val="23"/>
        </w:rPr>
        <w:t>Q89. Auto-quality governor — automatic graphics dropping under load.</w:t>
      </w:r>
    </w:p>
    <w:p w14:paraId="4380FF41" w14:textId="77777777" w:rsidR="00EF5A8C" w:rsidRDefault="00000000">
      <w:pPr>
        <w:keepLines/>
        <w:shd w:val="clear" w:color="auto" w:fill="F3F4F6"/>
        <w:spacing w:after="40"/>
        <w:ind w:left="259"/>
      </w:pPr>
      <w:r>
        <w:rPr>
          <w:b/>
          <w:color w:val="B45309"/>
          <w:sz w:val="20"/>
        </w:rPr>
        <w:t xml:space="preserve">Yt01:  </w:t>
      </w:r>
      <w:r>
        <w:rPr>
          <w:color w:val="374151"/>
          <w:sz w:val="20"/>
        </w:rPr>
        <w:t>watches enemy/bullet/particle load, drops to Low after ~2 sustained windows, restores + notifies.</w:t>
      </w:r>
    </w:p>
    <w:p w14:paraId="46CD35BB"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49932DF6"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2E5706D7" w14:textId="392EF92A"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5BAE4317" w14:textId="77777777" w:rsidR="00EF5A8C" w:rsidRDefault="00000000">
      <w:pPr>
        <w:keepNext/>
        <w:spacing w:before="200" w:after="60"/>
      </w:pPr>
      <w:r>
        <w:rPr>
          <w:b/>
          <w:color w:val="334155"/>
          <w:sz w:val="23"/>
        </w:rPr>
        <w:lastRenderedPageBreak/>
        <w:t>Q90. FPS throttle — 30/60 cap setting.</w:t>
      </w:r>
    </w:p>
    <w:p w14:paraId="4750B327" w14:textId="77777777" w:rsidR="00EF5A8C" w:rsidRDefault="00000000">
      <w:pPr>
        <w:keepLines/>
        <w:shd w:val="clear" w:color="auto" w:fill="F3F4F6"/>
        <w:spacing w:after="40"/>
        <w:ind w:left="259"/>
      </w:pPr>
      <w:r>
        <w:rPr>
          <w:b/>
          <w:color w:val="B45309"/>
          <w:sz w:val="20"/>
        </w:rPr>
        <w:t xml:space="preserve">Yt01:  </w:t>
      </w:r>
      <w:r>
        <w:rPr>
          <w:color w:val="374151"/>
          <w:sz w:val="20"/>
        </w:rPr>
        <w:t>none.</w:t>
      </w:r>
    </w:p>
    <w:p w14:paraId="7DF5CB49"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frame-interval gated 30/60 setting. </w:t>
      </w:r>
      <w:r>
        <w:rPr>
          <w:b/>
          <w:color w:val="14663D"/>
          <w:sz w:val="20"/>
        </w:rPr>
        <w:t>(Recommended)</w:t>
      </w:r>
    </w:p>
    <w:p w14:paraId="5984B3D7" w14:textId="77777777" w:rsidR="00EF5A8C" w:rsidRDefault="00000000">
      <w:pPr>
        <w:keepLines/>
        <w:shd w:val="clear" w:color="auto" w:fill="F3F4F6"/>
        <w:spacing w:after="40"/>
        <w:ind w:left="259"/>
      </w:pPr>
      <w:r>
        <w:rPr>
          <w:b/>
          <w:color w:val="6D28D9"/>
          <w:sz w:val="20"/>
        </w:rPr>
        <w:t xml:space="preserve">Yt03:  </w:t>
      </w:r>
      <w:r>
        <w:rPr>
          <w:color w:val="374151"/>
          <w:sz w:val="20"/>
        </w:rPr>
        <w:t>none.</w:t>
      </w:r>
    </w:p>
    <w:p w14:paraId="52F436EA" w14:textId="213CB9A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Yt02's — battery saver for weak phones; comes with Q87.</w:t>
      </w:r>
    </w:p>
    <w:p w14:paraId="7DEB99DA" w14:textId="77777777" w:rsidR="00EF5A8C" w:rsidRDefault="00000000">
      <w:pPr>
        <w:keepNext/>
        <w:spacing w:before="200" w:after="60"/>
      </w:pPr>
      <w:r>
        <w:rPr>
          <w:b/>
          <w:color w:val="334155"/>
          <w:sz w:val="23"/>
        </w:rPr>
        <w:t>Q91. Left-handed layout &amp; control assist — accessibility pair.</w:t>
      </w:r>
    </w:p>
    <w:p w14:paraId="527A4125" w14:textId="77777777" w:rsidR="00EF5A8C" w:rsidRDefault="00000000">
      <w:pPr>
        <w:keepLines/>
        <w:shd w:val="clear" w:color="auto" w:fill="F3F4F6"/>
        <w:spacing w:after="40"/>
        <w:ind w:left="259"/>
      </w:pPr>
      <w:r>
        <w:rPr>
          <w:b/>
          <w:color w:val="B45309"/>
          <w:sz w:val="20"/>
        </w:rPr>
        <w:t xml:space="preserve">Yt01:  </w:t>
      </w:r>
      <w:r>
        <w:rPr>
          <w:color w:val="374151"/>
          <w:sz w:val="20"/>
        </w:rPr>
        <w:t>swap joystick/fire sides; assist speeds turret tracking.</w:t>
      </w:r>
    </w:p>
    <w:p w14:paraId="37221982"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32396DBD"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6033B982" w14:textId="7FE85232"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3B60A5DD" w14:textId="77777777" w:rsidR="00EF5A8C" w:rsidRDefault="00000000">
      <w:r>
        <w:t>---</w:t>
      </w:r>
    </w:p>
    <w:p w14:paraId="05C7EFDF" w14:textId="77777777" w:rsidR="00EF5A8C" w:rsidRDefault="00000000">
      <w:pPr>
        <w:keepNext/>
        <w:shd w:val="clear" w:color="auto" w:fill="E0EAFF"/>
        <w:spacing w:before="280" w:after="120"/>
      </w:pPr>
      <w:r>
        <w:rPr>
          <w:b/>
          <w:color w:val="1D4ED8"/>
          <w:sz w:val="28"/>
        </w:rPr>
        <w:t xml:space="preserve">  TIER 15 — ENGINE &amp; PIPELINE (ADVANCED)</w:t>
      </w:r>
    </w:p>
    <w:p w14:paraId="6249F6A8" w14:textId="77777777" w:rsidR="00EF5A8C" w:rsidRDefault="00000000">
      <w:pPr>
        <w:keepNext/>
        <w:spacing w:before="200" w:after="60"/>
      </w:pPr>
      <w:r>
        <w:rPr>
          <w:b/>
          <w:color w:val="334155"/>
          <w:sz w:val="23"/>
        </w:rPr>
        <w:t>Q92. Render budget techniques — why it runs on mid phones.</w:t>
      </w:r>
    </w:p>
    <w:p w14:paraId="4A887128" w14:textId="77777777" w:rsidR="00EF5A8C" w:rsidRDefault="00000000">
      <w:pPr>
        <w:keepLines/>
        <w:shd w:val="clear" w:color="auto" w:fill="F3F4F6"/>
        <w:spacing w:after="40"/>
        <w:ind w:left="259"/>
      </w:pPr>
      <w:r>
        <w:rPr>
          <w:b/>
          <w:color w:val="B45309"/>
          <w:sz w:val="20"/>
        </w:rPr>
        <w:t xml:space="preserve">Yt01:  </w:t>
      </w:r>
      <w:r>
        <w:rPr>
          <w:color w:val="374151"/>
          <w:sz w:val="20"/>
        </w:rPr>
        <w:t>pixelRatio ≤1.25, shared cached geometries/materials, scratch-vector reuse, render-on-demand when idle.</w:t>
      </w:r>
    </w:p>
    <w:p w14:paraId="6F69FB79"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4FE13908"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0E55CD4A" w14:textId="1B83B7DD"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 never regress these during ports.</w:t>
      </w:r>
    </w:p>
    <w:p w14:paraId="0CB13A25" w14:textId="77777777" w:rsidR="00EF5A8C" w:rsidRDefault="00000000">
      <w:pPr>
        <w:keepNext/>
        <w:spacing w:before="200" w:after="60"/>
      </w:pPr>
      <w:r>
        <w:rPr>
          <w:b/>
          <w:color w:val="334155"/>
          <w:sz w:val="23"/>
        </w:rPr>
        <w:t>Q93. Chunk micro-tasking — world building spread across frames.</w:t>
      </w:r>
    </w:p>
    <w:p w14:paraId="06106201" w14:textId="77777777" w:rsidR="00EF5A8C" w:rsidRDefault="00000000">
      <w:pPr>
        <w:keepLines/>
        <w:shd w:val="clear" w:color="auto" w:fill="F3F4F6"/>
        <w:spacing w:after="40"/>
        <w:ind w:left="259"/>
      </w:pPr>
      <w:r>
        <w:rPr>
          <w:b/>
          <w:color w:val="B45309"/>
          <w:sz w:val="20"/>
        </w:rPr>
        <w:t xml:space="preserve">Yt01:  </w:t>
      </w:r>
      <w:r>
        <w:rPr>
          <w:rFonts w:ascii="Consolas" w:hAnsi="Consolas"/>
          <w:color w:val="374151"/>
          <w:sz w:val="19"/>
        </w:rPr>
        <w:t>runChunkTasks</w:t>
      </w:r>
      <w:r>
        <w:rPr>
          <w:color w:val="374151"/>
          <w:sz w:val="20"/>
        </w:rPr>
        <w:t xml:space="preserve"> budget per frame; biome morphs queue-drained.</w:t>
      </w:r>
    </w:p>
    <w:p w14:paraId="3D8C7B8F" w14:textId="77777777" w:rsidR="00EF5A8C" w:rsidRDefault="00000000">
      <w:pPr>
        <w:keepLines/>
        <w:shd w:val="clear" w:color="auto" w:fill="F3F4F6"/>
        <w:spacing w:after="40"/>
        <w:ind w:left="259"/>
      </w:pPr>
      <w:r>
        <w:rPr>
          <w:b/>
          <w:color w:val="1D4ED8"/>
          <w:sz w:val="20"/>
        </w:rPr>
        <w:t xml:space="preserve">Yt02:  </w:t>
      </w:r>
      <w:r>
        <w:rPr>
          <w:color w:val="374151"/>
          <w:sz w:val="20"/>
        </w:rPr>
        <w:t>same.</w:t>
      </w:r>
    </w:p>
    <w:p w14:paraId="516CE375"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595ED66B" w14:textId="28CDCCDA"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2654BBB0" w14:textId="77777777" w:rsidR="00EF5A8C" w:rsidRDefault="00000000">
      <w:pPr>
        <w:keepNext/>
        <w:spacing w:before="200" w:after="60"/>
      </w:pPr>
      <w:r>
        <w:rPr>
          <w:b/>
          <w:color w:val="334155"/>
          <w:sz w:val="23"/>
        </w:rPr>
        <w:t>Q94. Hit-stop — the 40ms freeze on boss hits.</w:t>
      </w:r>
    </w:p>
    <w:p w14:paraId="1BB1093C" w14:textId="77777777" w:rsidR="00EF5A8C" w:rsidRDefault="00000000">
      <w:pPr>
        <w:keepLines/>
        <w:shd w:val="clear" w:color="auto" w:fill="F3F4F6"/>
        <w:spacing w:after="40"/>
        <w:ind w:left="259"/>
      </w:pPr>
      <w:r>
        <w:rPr>
          <w:b/>
          <w:color w:val="B45309"/>
          <w:sz w:val="20"/>
        </w:rPr>
        <w:t xml:space="preserve">Yt01:  </w:t>
      </w:r>
      <w:r>
        <w:rPr>
          <w:color w:val="374151"/>
          <w:sz w:val="20"/>
        </w:rPr>
        <w:t>present.</w:t>
      </w:r>
    </w:p>
    <w:p w14:paraId="71BC0269" w14:textId="77777777" w:rsidR="00EF5A8C" w:rsidRDefault="00000000">
      <w:pPr>
        <w:keepLines/>
        <w:shd w:val="clear" w:color="auto" w:fill="F3F4F6"/>
        <w:spacing w:after="40"/>
        <w:ind w:left="259"/>
      </w:pPr>
      <w:r>
        <w:rPr>
          <w:b/>
          <w:color w:val="1D4ED8"/>
          <w:sz w:val="20"/>
        </w:rPr>
        <w:t xml:space="preserve">Yt02:  </w:t>
      </w:r>
      <w:r>
        <w:rPr>
          <w:color w:val="374151"/>
          <w:sz w:val="20"/>
        </w:rPr>
        <w:t>present.</w:t>
      </w:r>
    </w:p>
    <w:p w14:paraId="54B55826" w14:textId="77777777" w:rsidR="00EF5A8C" w:rsidRDefault="00000000">
      <w:pPr>
        <w:keepLines/>
        <w:shd w:val="clear" w:color="auto" w:fill="F3F4F6"/>
        <w:spacing w:after="40"/>
        <w:ind w:left="259"/>
      </w:pPr>
      <w:r>
        <w:rPr>
          <w:b/>
          <w:color w:val="6D28D9"/>
          <w:sz w:val="20"/>
        </w:rPr>
        <w:t xml:space="preserve">Yt03:  </w:t>
      </w:r>
      <w:r>
        <w:rPr>
          <w:color w:val="374151"/>
          <w:sz w:val="20"/>
        </w:rPr>
        <w:t>present.</w:t>
      </w:r>
    </w:p>
    <w:p w14:paraId="4C039A1F" w14:textId="6539B979"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Identical — keep as-is.</w:t>
      </w:r>
    </w:p>
    <w:p w14:paraId="413C7BD1" w14:textId="77777777" w:rsidR="00EF5A8C" w:rsidRDefault="00000000">
      <w:pPr>
        <w:keepNext/>
        <w:spacing w:before="200" w:after="60"/>
      </w:pPr>
      <w:r>
        <w:rPr>
          <w:b/>
          <w:color w:val="334155"/>
          <w:sz w:val="23"/>
        </w:rPr>
        <w:t>Q95. Error containment — crash resistance.</w:t>
      </w:r>
    </w:p>
    <w:p w14:paraId="4866D1A0" w14:textId="77777777" w:rsidR="00EF5A8C" w:rsidRDefault="00000000">
      <w:pPr>
        <w:keepLines/>
        <w:shd w:val="clear" w:color="auto" w:fill="F3F4F6"/>
        <w:spacing w:after="40"/>
        <w:ind w:left="259"/>
      </w:pPr>
      <w:r>
        <w:rPr>
          <w:b/>
          <w:color w:val="B45309"/>
          <w:sz w:val="20"/>
        </w:rPr>
        <w:t xml:space="preserve">Yt01:  </w:t>
      </w:r>
      <w:r>
        <w:rPr>
          <w:color w:val="374151"/>
          <w:sz w:val="20"/>
        </w:rPr>
        <w:t>try/catch around the main loop (one bad frame never kills the game).</w:t>
      </w:r>
    </w:p>
    <w:p w14:paraId="2B84B2A7" w14:textId="77777777" w:rsidR="00EF5A8C" w:rsidRDefault="00000000">
      <w:pPr>
        <w:keepLines/>
        <w:shd w:val="clear" w:color="auto" w:fill="F3F4F6"/>
        <w:spacing w:after="40"/>
        <w:ind w:left="259"/>
      </w:pPr>
      <w:r>
        <w:rPr>
          <w:b/>
          <w:color w:val="1D4ED8"/>
          <w:sz w:val="20"/>
        </w:rPr>
        <w:t xml:space="preserve">Yt02:  </w:t>
      </w:r>
      <w:r>
        <w:rPr>
          <w:color w:val="374151"/>
          <w:sz w:val="20"/>
        </w:rPr>
        <w:t>same + the error overlay (Q05).</w:t>
      </w:r>
    </w:p>
    <w:p w14:paraId="1CC68E1B" w14:textId="77777777" w:rsidR="00EF5A8C" w:rsidRDefault="00000000">
      <w:pPr>
        <w:keepLines/>
        <w:shd w:val="clear" w:color="auto" w:fill="F3F4F6"/>
        <w:spacing w:after="40"/>
        <w:ind w:left="259"/>
      </w:pPr>
      <w:r>
        <w:rPr>
          <w:b/>
          <w:color w:val="6D28D9"/>
          <w:sz w:val="20"/>
        </w:rPr>
        <w:t xml:space="preserve">Yt03:  </w:t>
      </w:r>
      <w:r>
        <w:rPr>
          <w:color w:val="374151"/>
          <w:sz w:val="20"/>
        </w:rPr>
        <w:t>same.</w:t>
      </w:r>
    </w:p>
    <w:p w14:paraId="084668B2" w14:textId="2E594AFD"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Keep both layers (loop guard + overlay).</w:t>
      </w:r>
    </w:p>
    <w:p w14:paraId="102B21B3" w14:textId="77777777" w:rsidR="00EF5A8C" w:rsidRDefault="00000000">
      <w:pPr>
        <w:keepNext/>
        <w:spacing w:before="200" w:after="60"/>
      </w:pPr>
      <w:r>
        <w:rPr>
          <w:b/>
          <w:color w:val="334155"/>
          <w:sz w:val="23"/>
        </w:rPr>
        <w:t>Q96. Validation discipline — how every future change gets checked.</w:t>
      </w:r>
    </w:p>
    <w:p w14:paraId="61B889DF" w14:textId="77777777" w:rsidR="00EF5A8C" w:rsidRDefault="00000000">
      <w:pPr>
        <w:keepLines/>
        <w:shd w:val="clear" w:color="auto" w:fill="F3F4F6"/>
        <w:spacing w:after="40"/>
        <w:ind w:left="259"/>
      </w:pPr>
      <w:r>
        <w:rPr>
          <w:b/>
          <w:color w:val="B45309"/>
          <w:sz w:val="20"/>
        </w:rPr>
        <w:t xml:space="preserve">Yt01:  </w:t>
      </w:r>
      <w:r>
        <w:rPr>
          <w:color w:val="374151"/>
          <w:sz w:val="20"/>
        </w:rPr>
        <w:t>syntax-check all blocks; smoke-test extracted functions against stub DOM; md5 checks.</w:t>
      </w:r>
    </w:p>
    <w:p w14:paraId="7F8E128A" w14:textId="77777777" w:rsidR="00EF5A8C" w:rsidRDefault="00000000">
      <w:pPr>
        <w:keepLines/>
        <w:shd w:val="clear" w:color="auto" w:fill="F3F4F6"/>
        <w:spacing w:after="40"/>
        <w:ind w:left="259"/>
      </w:pPr>
      <w:r>
        <w:rPr>
          <w:b/>
          <w:color w:val="1D4ED8"/>
          <w:sz w:val="20"/>
        </w:rPr>
        <w:t xml:space="preserve">Yt02:  </w:t>
      </w:r>
      <w:r>
        <w:rPr>
          <w:color w:val="374151"/>
          <w:sz w:val="20"/>
        </w:rPr>
        <w:t xml:space="preserve">strictest: copy-first rule, </w:t>
      </w:r>
      <w:r>
        <w:rPr>
          <w:rFonts w:ascii="Consolas" w:hAnsi="Consolas"/>
          <w:color w:val="374151"/>
          <w:sz w:val="19"/>
        </w:rPr>
        <w:t>node --check</w:t>
      </w:r>
      <w:r>
        <w:rPr>
          <w:color w:val="374151"/>
          <w:sz w:val="20"/>
        </w:rPr>
        <w:t>, a 19-item must-have grep list, "never present a file with a failed check".</w:t>
      </w:r>
    </w:p>
    <w:p w14:paraId="086A32DE" w14:textId="77777777" w:rsidR="00EF5A8C" w:rsidRDefault="00000000">
      <w:pPr>
        <w:keepLines/>
        <w:shd w:val="clear" w:color="auto" w:fill="F3F4F6"/>
        <w:spacing w:after="40"/>
        <w:ind w:left="259"/>
      </w:pPr>
      <w:r>
        <w:rPr>
          <w:b/>
          <w:color w:val="6D28D9"/>
          <w:sz w:val="20"/>
        </w:rPr>
        <w:t xml:space="preserve">Yt03:  </w:t>
      </w:r>
      <w:r>
        <w:rPr>
          <w:color w:val="374151"/>
          <w:sz w:val="20"/>
        </w:rPr>
        <w:t>syntax check + targeted greps + "ship an in-game test checklist with every build".</w:t>
      </w:r>
    </w:p>
    <w:p w14:paraId="6D2E3681" w14:textId="097D9D1E"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Merge into one harness (blueprint §7): Yt02's must-have list extended with all ported ids + Yt03's in-game checklist convention + Yt01's meter-truth smoke (meter value must equal pipeline value).</w:t>
      </w:r>
    </w:p>
    <w:p w14:paraId="20EDD41F" w14:textId="77777777" w:rsidR="00EF5A8C" w:rsidRDefault="00000000">
      <w:pPr>
        <w:keepNext/>
        <w:spacing w:before="200" w:after="60"/>
      </w:pPr>
      <w:r>
        <w:rPr>
          <w:b/>
          <w:color w:val="334155"/>
          <w:sz w:val="23"/>
        </w:rPr>
        <w:t>Q97. Documentation convention — keeping the handoff honest.</w:t>
      </w:r>
    </w:p>
    <w:p w14:paraId="5EEF7A68" w14:textId="77777777" w:rsidR="00EF5A8C" w:rsidRDefault="00000000">
      <w:pPr>
        <w:keepLines/>
        <w:shd w:val="clear" w:color="auto" w:fill="F3F4F6"/>
        <w:spacing w:after="40"/>
        <w:ind w:left="259"/>
      </w:pPr>
      <w:r>
        <w:rPr>
          <w:b/>
          <w:color w:val="B45309"/>
          <w:sz w:val="20"/>
        </w:rPr>
        <w:t xml:space="preserve">Yt01:  </w:t>
      </w:r>
      <w:r>
        <w:rPr>
          <w:color w:val="374151"/>
          <w:sz w:val="20"/>
        </w:rPr>
        <w:t>two docs (status + diary); had a duplicated paragraph; otherwise accurate.</w:t>
      </w:r>
    </w:p>
    <w:p w14:paraId="2437DD1F" w14:textId="77777777" w:rsidR="00EF5A8C" w:rsidRDefault="00000000">
      <w:pPr>
        <w:keepLines/>
        <w:shd w:val="clear" w:color="auto" w:fill="F3F4F6"/>
        <w:spacing w:after="40"/>
        <w:ind w:left="259"/>
      </w:pPr>
      <w:r>
        <w:rPr>
          <w:b/>
          <w:color w:val="1D4ED8"/>
          <w:sz w:val="20"/>
        </w:rPr>
        <w:t xml:space="preserve">Yt02:  </w:t>
      </w:r>
      <w:r>
        <w:rPr>
          <w:color w:val="374151"/>
          <w:sz w:val="20"/>
        </w:rPr>
        <w:t>one giant doc; several stale sections survived (revive/§9/biome count).</w:t>
      </w:r>
    </w:p>
    <w:p w14:paraId="0E2AB2F9" w14:textId="77777777" w:rsidR="00EF5A8C" w:rsidRDefault="00000000">
      <w:pPr>
        <w:keepLines/>
        <w:shd w:val="clear" w:color="auto" w:fill="F3F4F6"/>
        <w:spacing w:after="40"/>
        <w:ind w:left="259"/>
      </w:pPr>
      <w:r>
        <w:rPr>
          <w:b/>
          <w:color w:val="6D28D9"/>
          <w:sz w:val="20"/>
        </w:rPr>
        <w:lastRenderedPageBreak/>
        <w:t xml:space="preserve">Yt03:  </w:t>
      </w:r>
      <w:r>
        <w:rPr>
          <w:color w:val="374151"/>
          <w:sz w:val="20"/>
        </w:rPr>
        <w:t>one doc — the most accurate of the three.</w:t>
      </w:r>
    </w:p>
    <w:p w14:paraId="1720C397" w14:textId="525257E8"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One living doc for the ultimate build, regenerated every release from a fixed template (audit F10) — I'll own it.</w:t>
      </w:r>
    </w:p>
    <w:p w14:paraId="5EFC361F" w14:textId="77777777" w:rsidR="00EF5A8C" w:rsidRDefault="00000000">
      <w:pPr>
        <w:keepNext/>
        <w:spacing w:before="200" w:after="60"/>
      </w:pPr>
      <w:r>
        <w:rPr>
          <w:b/>
          <w:color w:val="334155"/>
          <w:sz w:val="23"/>
        </w:rPr>
        <w:t>Q98. Balance constants centralization — where tuning numbers live.</w:t>
      </w:r>
    </w:p>
    <w:p w14:paraId="0CB51AEE" w14:textId="77777777" w:rsidR="00EF5A8C" w:rsidRDefault="00000000">
      <w:pPr>
        <w:keepLines/>
        <w:shd w:val="clear" w:color="auto" w:fill="F3F4F6"/>
        <w:spacing w:after="40"/>
        <w:ind w:left="259"/>
      </w:pPr>
      <w:r>
        <w:rPr>
          <w:b/>
          <w:color w:val="B45309"/>
          <w:sz w:val="20"/>
        </w:rPr>
        <w:t xml:space="preserve">Yt01:  </w:t>
      </w:r>
      <w:r>
        <w:rPr>
          <w:color w:val="374151"/>
          <w:sz w:val="20"/>
        </w:rPr>
        <w:t>scattered but commented (its v-batch comments are helpful).</w:t>
      </w:r>
    </w:p>
    <w:p w14:paraId="1AD6E3DF" w14:textId="77777777" w:rsidR="00EF5A8C" w:rsidRDefault="00000000">
      <w:pPr>
        <w:keepLines/>
        <w:shd w:val="clear" w:color="auto" w:fill="F3F4F6"/>
        <w:spacing w:after="40"/>
        <w:ind w:left="259"/>
      </w:pPr>
      <w:r>
        <w:rPr>
          <w:b/>
          <w:color w:val="1D4ED8"/>
          <w:sz w:val="20"/>
        </w:rPr>
        <w:t xml:space="preserve">Yt02:  </w:t>
      </w:r>
      <w:r>
        <w:rPr>
          <w:color w:val="374151"/>
          <w:sz w:val="20"/>
        </w:rPr>
        <w:t>scattered.</w:t>
      </w:r>
    </w:p>
    <w:p w14:paraId="40F09975" w14:textId="77777777" w:rsidR="00EF5A8C" w:rsidRDefault="00000000">
      <w:pPr>
        <w:keepLines/>
        <w:shd w:val="clear" w:color="auto" w:fill="F3F4F6"/>
        <w:spacing w:after="40"/>
        <w:ind w:left="259"/>
      </w:pPr>
      <w:r>
        <w:rPr>
          <w:b/>
          <w:color w:val="6D28D9"/>
          <w:sz w:val="20"/>
        </w:rPr>
        <w:t xml:space="preserve">Yt03:  </w:t>
      </w:r>
      <w:r>
        <w:rPr>
          <w:color w:val="374151"/>
          <w:sz w:val="20"/>
        </w:rPr>
        <w:t>scattered.</w:t>
      </w:r>
    </w:p>
    <w:p w14:paraId="693C073A" w14:textId="648A96B9"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Merge in Phase 8 — one CONFIG block owning: enemy curve, adrenaline numbers, armor rates, crate intervals, kill payout chain, speed cap. Nothing tuned ad hoc after that.</w:t>
      </w:r>
    </w:p>
    <w:p w14:paraId="3EEE2139" w14:textId="77777777" w:rsidR="00EF5A8C" w:rsidRDefault="00000000">
      <w:pPr>
        <w:keepNext/>
        <w:spacing w:before="200" w:after="60"/>
      </w:pPr>
      <w:r>
        <w:rPr>
          <w:b/>
          <w:color w:val="334155"/>
          <w:sz w:val="23"/>
        </w:rPr>
        <w:t>Q99. Scope guard — does the merge add NEW gameplay?</w:t>
      </w:r>
    </w:p>
    <w:p w14:paraId="507D69CA" w14:textId="77777777" w:rsidR="00EF5A8C" w:rsidRDefault="00000000">
      <w:pPr>
        <w:keepLines/>
        <w:shd w:val="clear" w:color="auto" w:fill="F3F4F6"/>
        <w:spacing w:after="40"/>
        <w:ind w:left="259"/>
      </w:pPr>
      <w:r>
        <w:rPr>
          <w:b/>
          <w:color w:val="B45309"/>
          <w:sz w:val="20"/>
        </w:rPr>
        <w:t xml:space="preserve">Yt01:  </w:t>
      </w:r>
      <w:r>
        <w:rPr>
          <w:color w:val="374151"/>
          <w:sz w:val="20"/>
        </w:rPr>
        <w:t>n/a (baseline).</w:t>
      </w:r>
    </w:p>
    <w:p w14:paraId="76503B4D" w14:textId="77777777" w:rsidR="00EF5A8C" w:rsidRDefault="00000000">
      <w:pPr>
        <w:keepLines/>
        <w:shd w:val="clear" w:color="auto" w:fill="F3F4F6"/>
        <w:spacing w:after="40"/>
        <w:ind w:left="259"/>
      </w:pPr>
      <w:r>
        <w:rPr>
          <w:b/>
          <w:color w:val="1D4ED8"/>
          <w:sz w:val="20"/>
        </w:rPr>
        <w:t xml:space="preserve">Yt02:  </w:t>
      </w:r>
      <w:r>
        <w:rPr>
          <w:color w:val="374151"/>
          <w:sz w:val="20"/>
        </w:rPr>
        <w:t>n/a.</w:t>
      </w:r>
    </w:p>
    <w:p w14:paraId="7EFFFFC4" w14:textId="77777777" w:rsidR="00EF5A8C" w:rsidRDefault="00000000">
      <w:pPr>
        <w:keepLines/>
        <w:shd w:val="clear" w:color="auto" w:fill="F3F4F6"/>
        <w:spacing w:after="40"/>
        <w:ind w:left="259"/>
      </w:pPr>
      <w:r>
        <w:rPr>
          <w:b/>
          <w:color w:val="6D28D9"/>
          <w:sz w:val="20"/>
        </w:rPr>
        <w:t xml:space="preserve">Yt03:  </w:t>
      </w:r>
      <w:r>
        <w:rPr>
          <w:color w:val="374151"/>
          <w:sz w:val="20"/>
        </w:rPr>
        <w:t>n/a — but its roadmap lists future ideas (dailies, biome traits, boss-bar pulse, save swatches).</w:t>
      </w:r>
    </w:p>
    <w:p w14:paraId="3E03F9B7" w14:textId="2C4DF276" w:rsidR="00EF5A8C" w:rsidRDefault="000C61B2">
      <w:pPr>
        <w:keepLines/>
        <w:shd w:val="clear" w:color="auto" w:fill="E7F6EC"/>
        <w:spacing w:before="60" w:after="120"/>
        <w:ind w:left="259"/>
      </w:pPr>
      <w:r>
        <w:rPr>
          <w:b/>
          <w:color w:val="14663D"/>
          <w:sz w:val="20"/>
        </w:rPr>
        <w:t xml:space="preserve">My Choice : </w:t>
      </w:r>
      <w:r w:rsidR="00000000">
        <w:rPr>
          <w:b/>
          <w:color w:val="14663D"/>
          <w:sz w:val="20"/>
        </w:rPr>
        <w:t xml:space="preserve"> </w:t>
      </w:r>
      <w:r w:rsidR="00000000">
        <w:rPr>
          <w:color w:val="14532D"/>
          <w:sz w:val="20"/>
        </w:rPr>
        <w:t xml:space="preserve">v1.0-ultimate = ports + fixes ONLY. New features </w:t>
      </w:r>
      <w:r w:rsidR="00B1407A">
        <w:rPr>
          <w:color w:val="14532D"/>
          <w:sz w:val="20"/>
        </w:rPr>
        <w:t>needs users permission, you can present the ideas.</w:t>
      </w:r>
    </w:p>
    <w:p w14:paraId="398FB088" w14:textId="77777777" w:rsidR="00EF5A8C" w:rsidRDefault="00000000">
      <w:pPr>
        <w:keepNext/>
        <w:spacing w:before="200" w:after="60"/>
      </w:pPr>
      <w:r>
        <w:rPr>
          <w:b/>
          <w:color w:val="334155"/>
          <w:sz w:val="23"/>
        </w:rPr>
        <w:t>Q100. Definition of done for v1.0-ultimate — what "finished" means.</w:t>
      </w:r>
    </w:p>
    <w:p w14:paraId="58741D15" w14:textId="77777777" w:rsidR="00EF5A8C" w:rsidRDefault="00000000">
      <w:pPr>
        <w:keepLines/>
        <w:shd w:val="clear" w:color="auto" w:fill="F3F4F6"/>
        <w:spacing w:after="40"/>
        <w:ind w:left="259"/>
      </w:pPr>
      <w:r>
        <w:rPr>
          <w:b/>
          <w:color w:val="B45309"/>
          <w:sz w:val="20"/>
        </w:rPr>
        <w:t xml:space="preserve">Yt01:  </w:t>
      </w:r>
      <w:r>
        <w:rPr>
          <w:color w:val="374151"/>
          <w:sz w:val="20"/>
        </w:rPr>
        <w:t>"feature-complete, testing/tuning/publishing remains."</w:t>
      </w:r>
    </w:p>
    <w:p w14:paraId="798C99FF" w14:textId="77777777" w:rsidR="00EF5A8C" w:rsidRDefault="00000000">
      <w:pPr>
        <w:keepLines/>
        <w:shd w:val="clear" w:color="auto" w:fill="F3F4F6"/>
        <w:spacing w:after="40"/>
        <w:ind w:left="259"/>
      </w:pPr>
      <w:r>
        <w:rPr>
          <w:b/>
          <w:color w:val="1D4ED8"/>
          <w:sz w:val="20"/>
        </w:rPr>
        <w:t xml:space="preserve">Yt02:  </w:t>
      </w:r>
      <w:r>
        <w:rPr>
          <w:color w:val="374151"/>
          <w:sz w:val="20"/>
        </w:rPr>
        <w:t>"zero known bugs, handoff-clean."</w:t>
      </w:r>
    </w:p>
    <w:p w14:paraId="21FCD701" w14:textId="77777777" w:rsidR="00EF5A8C" w:rsidRDefault="00000000">
      <w:pPr>
        <w:keepLines/>
        <w:shd w:val="clear" w:color="auto" w:fill="F3F4F6"/>
        <w:spacing w:after="40"/>
        <w:ind w:left="259"/>
      </w:pPr>
      <w:r>
        <w:rPr>
          <w:b/>
          <w:color w:val="6D28D9"/>
          <w:sz w:val="20"/>
        </w:rPr>
        <w:t xml:space="preserve">Yt03:  </w:t>
      </w:r>
      <w:r>
        <w:rPr>
          <w:color w:val="374151"/>
          <w:sz w:val="20"/>
        </w:rPr>
        <w:t>"all scripts compile, ~50 assertion checks passing, known limitations listed honestly."</w:t>
      </w:r>
    </w:p>
    <w:p w14:paraId="7BD11581" w14:textId="5DDF775C" w:rsidR="00EF5A8C" w:rsidRDefault="000C61B2">
      <w:pPr>
        <w:keepLines/>
        <w:shd w:val="clear" w:color="auto" w:fill="E7F6EC"/>
        <w:spacing w:before="60" w:after="120"/>
        <w:ind w:left="259"/>
        <w:rPr>
          <w:color w:val="14532D"/>
          <w:sz w:val="20"/>
        </w:rPr>
      </w:pPr>
      <w:r>
        <w:rPr>
          <w:b/>
          <w:color w:val="14663D"/>
          <w:sz w:val="20"/>
        </w:rPr>
        <w:t xml:space="preserve">My Choice : </w:t>
      </w:r>
      <w:r w:rsidR="00000000">
        <w:rPr>
          <w:b/>
          <w:color w:val="14663D"/>
          <w:sz w:val="20"/>
        </w:rPr>
        <w:t xml:space="preserve"> </w:t>
      </w:r>
      <w:r w:rsidR="00000000">
        <w:rPr>
          <w:color w:val="14532D"/>
          <w:sz w:val="20"/>
        </w:rPr>
        <w:t>Merge the strictest bar: all ⭐ questions resolved + Phases 0–9 green + must-have list green + 30-minute play test across all 3 modes and all 6 bosses + save round-trip + zero console errors with the overlay on.</w:t>
      </w:r>
    </w:p>
    <w:p w14:paraId="64DEE73E" w14:textId="77777777" w:rsidR="00B1407A" w:rsidRDefault="00B1407A" w:rsidP="00B1407A"/>
    <w:p w14:paraId="09C9904D" w14:textId="77777777" w:rsidR="00361F85" w:rsidRDefault="00361F85" w:rsidP="00361F85">
      <w:pPr>
        <w:keepNext/>
        <w:shd w:val="clear" w:color="auto" w:fill="E0EAFF"/>
        <w:spacing w:before="280" w:after="120"/>
      </w:pPr>
      <w:r>
        <w:rPr>
          <w:b/>
          <w:color w:val="1D4ED8"/>
          <w:sz w:val="27"/>
        </w:rPr>
        <w:t xml:space="preserve">  SECTION T — TIER A: HOME SCREEN &amp; FRONT DOOR</w:t>
      </w:r>
    </w:p>
    <w:p w14:paraId="14B19DC9" w14:textId="77777777" w:rsidR="00361F85" w:rsidRDefault="00361F85" w:rsidP="00361F85">
      <w:pPr>
        <w:keepNext/>
        <w:spacing w:before="200" w:after="60"/>
      </w:pPr>
      <w:r>
        <w:rPr>
          <w:color w:val="92400E"/>
          <w:sz w:val="23"/>
        </w:rPr>
        <w:t xml:space="preserve"> ⭐ </w:t>
      </w:r>
      <w:r>
        <w:rPr>
          <w:b/>
          <w:color w:val="92400E"/>
          <w:sz w:val="23"/>
        </w:rPr>
        <w:t>Q101. Home screen layout — what greets the player and which buttons exist?</w:t>
      </w:r>
    </w:p>
    <w:p w14:paraId="7CFEEA41"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3D hangar with the tank on a display platform wearing your equipped skin; three stat cells (coins, best Casual, best Level Mode); buttons: Casual, Level Mode, Shop, Awards, Settings — five buttons, no Boss Rush.</w:t>
      </w:r>
    </w:p>
    <w:p w14:paraId="5A6DAF55"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same hangar + sixth button Boss Rush, always visible but greyed with 🔒 and a hint line until earned. </w:t>
      </w:r>
      <w:r>
        <w:rPr>
          <w:b/>
          <w:color w:val="14663D"/>
          <w:sz w:val="20"/>
        </w:rPr>
        <w:t>(Recommended)</w:t>
      </w:r>
    </w:p>
    <w:p w14:paraId="3CEC2320"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same as Yt02 (six buttons incl. Boss Rush with its own unlock gate).</w:t>
      </w:r>
    </w:p>
    <w:p w14:paraId="4A0C54E5" w14:textId="615F3556"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Keep the 7-button hangar.</w:t>
      </w:r>
    </w:p>
    <w:p w14:paraId="5621BFF7" w14:textId="77777777" w:rsidR="00361F85" w:rsidRDefault="00361F85" w:rsidP="00361F85">
      <w:pPr>
        <w:keepNext/>
        <w:spacing w:before="200" w:after="60"/>
      </w:pPr>
      <w:r>
        <w:rPr>
          <w:b/>
          <w:color w:val="334155"/>
          <w:sz w:val="23"/>
        </w:rPr>
        <w:t>Q102. "What you're driving" line — a small label on the home screen naming your equipped hull.</w:t>
      </w:r>
    </w:p>
    <w:p w14:paraId="67CE3A59"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HAS it — </w:t>
      </w:r>
      <w:proofErr w:type="spellStart"/>
      <w:r>
        <w:rPr>
          <w:rFonts w:ascii="Consolas" w:hAnsi="Consolas"/>
          <w:color w:val="374151"/>
          <w:sz w:val="19"/>
        </w:rPr>
        <w:t>updateHomeSpec</w:t>
      </w:r>
      <w:proofErr w:type="spellEnd"/>
      <w:r>
        <w:rPr>
          <w:rFonts w:ascii="Consolas" w:hAnsi="Consolas"/>
          <w:color w:val="374151"/>
          <w:sz w:val="19"/>
        </w:rPr>
        <w:t>()</w:t>
      </w:r>
      <w:r>
        <w:rPr>
          <w:color w:val="374151"/>
          <w:sz w:val="20"/>
        </w:rPr>
        <w:t xml:space="preserve"> writes your skin's name into a </w:t>
      </w:r>
      <w:r>
        <w:rPr>
          <w:rFonts w:ascii="Consolas" w:hAnsi="Consolas"/>
          <w:color w:val="374151"/>
          <w:sz w:val="19"/>
        </w:rPr>
        <w:t>home-spec</w:t>
      </w:r>
      <w:r>
        <w:rPr>
          <w:color w:val="374151"/>
          <w:sz w:val="20"/>
        </w:rPr>
        <w:t xml:space="preserve"> element under the buttons. </w:t>
      </w:r>
      <w:r>
        <w:rPr>
          <w:b/>
          <w:color w:val="14663D"/>
          <w:sz w:val="20"/>
        </w:rPr>
        <w:t>(Recommended)</w:t>
      </w:r>
    </w:p>
    <w:p w14:paraId="6DA15D71"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no such line.</w:t>
      </w:r>
    </w:p>
    <w:p w14:paraId="628AB494"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no such line.</w:t>
      </w:r>
    </w:p>
    <w:p w14:paraId="7E3E8DC5" w14:textId="10FF9EC8"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Adopt Yt01's little label — a few lines of DOM text, and with stat-carrying skins (v1 Q60) telling players which hull is equipped becomes genuinely important. Extend it with the hull's one-line stat description from Yt02's shop badges.</w:t>
      </w:r>
    </w:p>
    <w:p w14:paraId="40D1B002" w14:textId="77777777" w:rsidR="00361F85" w:rsidRDefault="00361F85" w:rsidP="00361F85">
      <w:pPr>
        <w:keepNext/>
        <w:spacing w:before="200" w:after="60"/>
      </w:pPr>
      <w:r>
        <w:rPr>
          <w:b/>
          <w:color w:val="334155"/>
          <w:sz w:val="23"/>
        </w:rPr>
        <w:t>Q103. Drag-to-spin showcase tank — spinning the tank on the home screen.</w:t>
      </w:r>
    </w:p>
    <w:p w14:paraId="475A16DD"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touch-drag spins the showroom tank; it wears your equipped skin and upgrade parts.</w:t>
      </w:r>
    </w:p>
    <w:p w14:paraId="662C09D4"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same.</w:t>
      </w:r>
    </w:p>
    <w:p w14:paraId="4281F949"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same.</w:t>
      </w:r>
    </w:p>
    <w:p w14:paraId="0F45353F" w14:textId="451C89DD"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Identical everywhere — keep as-is.</w:t>
      </w:r>
    </w:p>
    <w:p w14:paraId="6D186F8D" w14:textId="77777777" w:rsidR="00361F85" w:rsidRDefault="00361F85" w:rsidP="00361F85">
      <w:pPr>
        <w:keepNext/>
        <w:spacing w:before="200" w:after="60"/>
      </w:pPr>
      <w:r>
        <w:rPr>
          <w:b/>
          <w:color w:val="334155"/>
          <w:sz w:val="23"/>
        </w:rPr>
        <w:lastRenderedPageBreak/>
        <w:t>Q104. The "erase everything" button — should players be able to wipe all progress from inside the game?</w:t>
      </w:r>
    </w:p>
    <w:p w14:paraId="5D7C60DE"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does not exist — no reset anywhere in its code.</w:t>
      </w:r>
    </w:p>
    <w:p w14:paraId="079D0D2D"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"Reset All Data" button with a confirmation dialog. </w:t>
      </w:r>
      <w:r>
        <w:rPr>
          <w:b/>
          <w:color w:val="14663D"/>
          <w:sz w:val="20"/>
        </w:rPr>
        <w:t>(Recommended)</w:t>
      </w:r>
    </w:p>
    <w:p w14:paraId="2F0F39BC"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Reset All Progress" button with a confirmation dialog.</w:t>
      </w:r>
    </w:p>
    <w:p w14:paraId="7626B896" w14:textId="58F3485D"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Keep the button (Yt02 or Yt03 flavor — functionally identical double-confirm). Players on shared devices inevitably need a fresh start, and a confirm dialog is enough protection. Place it last in Settings in red, as both builds do.</w:t>
      </w:r>
    </w:p>
    <w:p w14:paraId="468443C9" w14:textId="77777777" w:rsidR="00361F85" w:rsidRDefault="00361F85" w:rsidP="00361F85">
      <w:r>
        <w:t>---</w:t>
      </w:r>
    </w:p>
    <w:p w14:paraId="5B294212" w14:textId="77777777" w:rsidR="00361F85" w:rsidRDefault="00361F85" w:rsidP="00361F85">
      <w:pPr>
        <w:keepNext/>
        <w:shd w:val="clear" w:color="auto" w:fill="E0EAFF"/>
        <w:spacing w:before="280" w:after="120"/>
      </w:pPr>
      <w:r>
        <w:rPr>
          <w:b/>
          <w:color w:val="1D4ED8"/>
          <w:sz w:val="27"/>
        </w:rPr>
        <w:t xml:space="preserve">  SECTION T — TIER B: CAMERA &amp; SCREEN FEEL</w:t>
      </w:r>
    </w:p>
    <w:p w14:paraId="58D89463" w14:textId="77777777" w:rsidR="00361F85" w:rsidRDefault="00361F85" w:rsidP="00361F85">
      <w:pPr>
        <w:keepNext/>
        <w:spacing w:before="200" w:after="60"/>
      </w:pPr>
      <w:r>
        <w:rPr>
          <w:b/>
          <w:color w:val="334155"/>
          <w:sz w:val="23"/>
        </w:rPr>
        <w:t>Q105. Cinematic camera behavior — the automatic zooms and leans during play.</w:t>
      </w:r>
    </w:p>
    <w:p w14:paraId="07C190BB"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dynamic rig — camera distance responds to the battlefield (documented as zoom-in when enemies crowd you, zoom-out when clear, extra during bosses) and leans into your driving direction at speed.</w:t>
      </w:r>
    </w:p>
    <w:p w14:paraId="27DA0597"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same shared rig.</w:t>
      </w:r>
    </w:p>
    <w:p w14:paraId="72153969"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same shared rig.</w:t>
      </w:r>
    </w:p>
    <w:p w14:paraId="33485CE4" w14:textId="1CF7A9BA"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Identical family — keep as-is. (The exact zoom triggers are shared camera code; no decision to make beyond keeping it.)</w:t>
      </w:r>
    </w:p>
    <w:p w14:paraId="7A207875" w14:textId="77777777" w:rsidR="00361F85" w:rsidRDefault="00361F85" w:rsidP="00361F85">
      <w:pPr>
        <w:keepNext/>
        <w:spacing w:before="200" w:after="60"/>
      </w:pPr>
      <w:r>
        <w:rPr>
          <w:color w:val="92400E"/>
          <w:sz w:val="23"/>
        </w:rPr>
        <w:t xml:space="preserve"> ⚔ </w:t>
      </w:r>
      <w:r>
        <w:rPr>
          <w:b/>
          <w:color w:val="92400E"/>
          <w:sz w:val="23"/>
        </w:rPr>
        <w:t>Q106. Screen-shake settings — how many levels should the shake toggle have?</w:t>
      </w:r>
    </w:p>
    <w:p w14:paraId="4ABA1458"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THREE states — Full / Reduced / Off (a real 3-way cycle in code). </w:t>
      </w:r>
      <w:r>
        <w:rPr>
          <w:b/>
          <w:color w:val="14663D"/>
          <w:sz w:val="20"/>
        </w:rPr>
        <w:t>(Recommended)</w:t>
      </w:r>
    </w:p>
    <w:p w14:paraId="5FAB46EA"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TWO states — binary toggle labelled Low/Full (its handbook's "Full/Reduced/Off" table overstates the code).</w:t>
      </w:r>
    </w:p>
    <w:p w14:paraId="48CC5BC5"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TWO states — binary toggle labelled Off/Full.</w:t>
      </w:r>
    </w:p>
    <w:p w14:paraId="62E96975" w14:textId="2B2FFD89"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Yt01's three states — motion-sensitive players need a true Off, and Reduced keeps a cue for everyone else. Also corrects both handbooks' claims (this is the code truth: only Yt01 implements 3 states).</w:t>
      </w:r>
    </w:p>
    <w:p w14:paraId="2F7FA5FD" w14:textId="77777777" w:rsidR="00361F85" w:rsidRDefault="00361F85" w:rsidP="00361F85">
      <w:r>
        <w:t>---</w:t>
      </w:r>
    </w:p>
    <w:p w14:paraId="4F0FB7BF" w14:textId="77777777" w:rsidR="00361F85" w:rsidRDefault="00361F85" w:rsidP="00361F85">
      <w:pPr>
        <w:keepNext/>
        <w:shd w:val="clear" w:color="auto" w:fill="E0EAFF"/>
        <w:spacing w:before="280" w:after="120"/>
      </w:pPr>
      <w:r>
        <w:rPr>
          <w:b/>
          <w:color w:val="1D4ED8"/>
          <w:sz w:val="27"/>
        </w:rPr>
        <w:t xml:space="preserve">  SECTION T — TIER C: FEEDBACK &amp; DIAGNOSTICS</w:t>
      </w:r>
    </w:p>
    <w:p w14:paraId="2908F640" w14:textId="77777777" w:rsidR="00361F85" w:rsidRDefault="00361F85" w:rsidP="00361F85">
      <w:pPr>
        <w:keepNext/>
        <w:spacing w:before="200" w:after="60"/>
      </w:pPr>
      <w:r>
        <w:rPr>
          <w:color w:val="92400E"/>
          <w:sz w:val="23"/>
        </w:rPr>
        <w:t xml:space="preserve"> ⚔ </w:t>
      </w:r>
      <w:r>
        <w:rPr>
          <w:b/>
          <w:color w:val="92400E"/>
          <w:sz w:val="23"/>
        </w:rPr>
        <w:t>Q107. Haptics richness — how many distinct vibration patterns exist.</w:t>
      </w:r>
    </w:p>
    <w:p w14:paraId="57DBC340"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11 vibration call sites — distinct patterns for level-up, evolution, shield-ready, blocked hit, boss down, armor break, pickups, and more. </w:t>
      </w:r>
      <w:r>
        <w:rPr>
          <w:b/>
          <w:color w:val="14663D"/>
          <w:sz w:val="20"/>
        </w:rPr>
        <w:t>(Recommended)</w:t>
      </w:r>
    </w:p>
    <w:p w14:paraId="24DE4B76"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5 call sites.</w:t>
      </w:r>
    </w:p>
    <w:p w14:paraId="7F01C634"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5 call sites.</w:t>
      </w:r>
    </w:p>
    <w:p w14:paraId="021DBF04" w14:textId="7FA34812"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Yt01's fuller set — vibration is free feedback on phones. If any pattern feels noisy in playtesting, trim then; starting from rich is easier than adding later.</w:t>
      </w:r>
    </w:p>
    <w:p w14:paraId="4A35B553" w14:textId="77777777" w:rsidR="00361F85" w:rsidRDefault="00361F85" w:rsidP="00361F85">
      <w:pPr>
        <w:keepNext/>
        <w:spacing w:before="200" w:after="60"/>
      </w:pPr>
      <w:r>
        <w:rPr>
          <w:color w:val="92400E"/>
          <w:sz w:val="23"/>
        </w:rPr>
        <w:t xml:space="preserve"> ⚔ </w:t>
      </w:r>
      <w:r>
        <w:rPr>
          <w:b/>
          <w:color w:val="92400E"/>
          <w:sz w:val="23"/>
        </w:rPr>
        <w:t>Q108. Built-in diagnostics — crash banner and hidden debug readout.</w:t>
      </w:r>
    </w:p>
    <w:p w14:paraId="097A05D4"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neither — errors vanish into the console.</w:t>
      </w:r>
    </w:p>
    <w:p w14:paraId="293E43E0"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BOTH — a red on-screen error banner (</w:t>
      </w:r>
      <w:proofErr w:type="spellStart"/>
      <w:r>
        <w:rPr>
          <w:rFonts w:ascii="Consolas" w:hAnsi="Consolas"/>
          <w:color w:val="374151"/>
          <w:sz w:val="19"/>
        </w:rPr>
        <w:t>window.onerror</w:t>
      </w:r>
      <w:proofErr w:type="spellEnd"/>
      <w:r>
        <w:rPr>
          <w:color w:val="374151"/>
          <w:sz w:val="20"/>
        </w:rPr>
        <w:t xml:space="preserve"> overlay) AND a hidden diagnostic readout (tap the HUD 3×: </w:t>
      </w:r>
      <w:proofErr w:type="spellStart"/>
      <w:r>
        <w:rPr>
          <w:rFonts w:ascii="Consolas" w:hAnsi="Consolas"/>
          <w:color w:val="374151"/>
          <w:sz w:val="19"/>
        </w:rPr>
        <w:t>tapForDiag</w:t>
      </w:r>
      <w:proofErr w:type="spellEnd"/>
      <w:r>
        <w:rPr>
          <w:color w:val="374151"/>
          <w:sz w:val="20"/>
        </w:rPr>
        <w:t>/</w:t>
      </w:r>
      <w:proofErr w:type="spellStart"/>
      <w:r>
        <w:rPr>
          <w:rFonts w:ascii="Consolas" w:hAnsi="Consolas"/>
          <w:color w:val="374151"/>
          <w:sz w:val="19"/>
        </w:rPr>
        <w:t>diagTick</w:t>
      </w:r>
      <w:proofErr w:type="spellEnd"/>
      <w:r>
        <w:rPr>
          <w:color w:val="374151"/>
          <w:sz w:val="20"/>
        </w:rPr>
        <w:t xml:space="preserve">) with live FPS and object counts. </w:t>
      </w:r>
      <w:r>
        <w:rPr>
          <w:b/>
          <w:color w:val="14663D"/>
          <w:sz w:val="20"/>
        </w:rPr>
        <w:t>(Recommended)</w:t>
      </w:r>
    </w:p>
    <w:p w14:paraId="54BEA225"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the hidden diagnostic readout only (no error banner).</w:t>
      </w:r>
    </w:p>
    <w:p w14:paraId="305F4101" w14:textId="3F6AFF5B"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 xml:space="preserve">Adopt both from Yt02, gated behind a debug flag so normal players never see them (refines v1 Q05). Bonus correction: the </w:t>
      </w:r>
      <w:proofErr w:type="spellStart"/>
      <w:r w:rsidR="00361F85">
        <w:rPr>
          <w:color w:val="14532D"/>
          <w:sz w:val="20"/>
        </w:rPr>
        <w:t>diag</w:t>
      </w:r>
      <w:proofErr w:type="spellEnd"/>
      <w:r w:rsidR="00361F85">
        <w:rPr>
          <w:color w:val="14532D"/>
          <w:sz w:val="20"/>
        </w:rPr>
        <w:t xml:space="preserve"> readout is NOT Yt02-exclusive — Yt03 has it too; the error banner is the Yt02-only piece.</w:t>
      </w:r>
    </w:p>
    <w:p w14:paraId="514D9BDA" w14:textId="77777777" w:rsidR="00361F85" w:rsidRDefault="00361F85" w:rsidP="00361F85">
      <w:r>
        <w:t>---</w:t>
      </w:r>
    </w:p>
    <w:p w14:paraId="2960E7E4" w14:textId="77777777" w:rsidR="00361F85" w:rsidRDefault="00361F85" w:rsidP="00361F85">
      <w:pPr>
        <w:keepNext/>
        <w:shd w:val="clear" w:color="auto" w:fill="E0EAFF"/>
        <w:spacing w:before="280" w:after="120"/>
      </w:pPr>
      <w:r>
        <w:rPr>
          <w:b/>
          <w:color w:val="1D4ED8"/>
          <w:sz w:val="27"/>
        </w:rPr>
        <w:lastRenderedPageBreak/>
        <w:t xml:space="preserve">  SECTION T — TIER D: REVIVE &amp; ECONOMY</w:t>
      </w:r>
    </w:p>
    <w:p w14:paraId="05ACECAD" w14:textId="77777777" w:rsidR="00361F85" w:rsidRDefault="00361F85" w:rsidP="00361F85">
      <w:pPr>
        <w:keepNext/>
        <w:spacing w:before="200" w:after="60"/>
      </w:pPr>
      <w:r>
        <w:rPr>
          <w:color w:val="92400E"/>
          <w:sz w:val="23"/>
        </w:rPr>
        <w:t xml:space="preserve"> ⭐ ⚔ </w:t>
      </w:r>
      <w:r>
        <w:rPr>
          <w:b/>
          <w:color w:val="92400E"/>
          <w:sz w:val="23"/>
        </w:rPr>
        <w:t>Q109. Revive safety package — what happens the moment you pay to come back. (CORRECTED — this flips v1 Q73.)</w:t>
      </w:r>
    </w:p>
    <w:p w14:paraId="560049F7"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the full package, actually wired inline: 50% HP, 3 s invulnerability, ALL enemy bullets deleted, missile timer reset, 3 s spawn block, effects cleaned up. </w:t>
      </w:r>
      <w:r>
        <w:rPr>
          <w:b/>
          <w:color w:val="14663D"/>
          <w:sz w:val="20"/>
        </w:rPr>
        <w:t>(Recommended)</w:t>
      </w:r>
    </w:p>
    <w:p w14:paraId="64226D82"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50% HP + 3 s invulnerability ONLY — its </w:t>
      </w:r>
      <w:proofErr w:type="spellStart"/>
      <w:r>
        <w:rPr>
          <w:rFonts w:ascii="Consolas" w:hAnsi="Consolas"/>
          <w:color w:val="374151"/>
          <w:sz w:val="19"/>
        </w:rPr>
        <w:t>applyReviveSafety</w:t>
      </w:r>
      <w:proofErr w:type="spellEnd"/>
      <w:r>
        <w:rPr>
          <w:rFonts w:ascii="Consolas" w:hAnsi="Consolas"/>
          <w:color w:val="374151"/>
          <w:sz w:val="19"/>
        </w:rPr>
        <w:t>()</w:t>
      </w:r>
      <w:r>
        <w:rPr>
          <w:color w:val="374151"/>
          <w:sz w:val="20"/>
        </w:rPr>
        <w:t xml:space="preserve"> helper (bullets/missiles/hush) exists but is never called by anything.</w:t>
      </w:r>
    </w:p>
    <w:p w14:paraId="17CFF9D5"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50% HP + 3 s invulnerability only — you wake up inside the bullet storm that killed you.</w:t>
      </w:r>
    </w:p>
    <w:p w14:paraId="20B01F8C" w14:textId="6E501725"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 xml:space="preserve">Yt01's package — the re-audit proved it's the ONLY build whose safety steps actually execute (Yt02's helper is dead code, Yt03 has none). Port Yt01's inline steps into the shared </w:t>
      </w:r>
      <w:proofErr w:type="spellStart"/>
      <w:r w:rsidR="00361F85">
        <w:rPr>
          <w:rFonts w:ascii="Consolas" w:hAnsi="Consolas"/>
          <w:color w:val="14532D"/>
          <w:sz w:val="19"/>
        </w:rPr>
        <w:t>buyContinue</w:t>
      </w:r>
      <w:proofErr w:type="spellEnd"/>
      <w:r w:rsidR="00361F85">
        <w:rPr>
          <w:color w:val="14532D"/>
          <w:sz w:val="20"/>
        </w:rPr>
        <w:t>. Optionally also wire Yt02's never-called helper as the tidy function and CALL it — same effect, cleaner code.</w:t>
      </w:r>
    </w:p>
    <w:p w14:paraId="1FB6F60F" w14:textId="77777777" w:rsidR="00361F85" w:rsidRDefault="00361F85" w:rsidP="00361F85">
      <w:pPr>
        <w:keepNext/>
        <w:spacing w:before="200" w:after="60"/>
      </w:pPr>
      <w:r>
        <w:rPr>
          <w:color w:val="92400E"/>
          <w:sz w:val="23"/>
        </w:rPr>
        <w:t xml:space="preserve"> ⚔ </w:t>
      </w:r>
      <w:r>
        <w:rPr>
          <w:b/>
          <w:color w:val="92400E"/>
          <w:sz w:val="23"/>
        </w:rPr>
        <w:t>Q110. Aid-orb repair odds — how often the floating orbs heal (the new set claimed all three identical; they are not).</w:t>
      </w:r>
    </w:p>
    <w:p w14:paraId="490A59C4"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two tiers — levels ≤7: 45% repair / 30% shield / 25% haste; after: 34/33/33.</w:t>
      </w:r>
    </w:p>
    <w:p w14:paraId="2D229683"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THREE tiers — levels ≤5: 70% repair; levels 6–7: 45%; after: 34%. Smoothest difficulty descent. </w:t>
      </w:r>
      <w:r>
        <w:rPr>
          <w:b/>
          <w:color w:val="14663D"/>
          <w:sz w:val="20"/>
        </w:rPr>
        <w:t>(Recommended)</w:t>
      </w:r>
    </w:p>
    <w:p w14:paraId="22F4DF0E"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two tiers — levels ≤5: 70% repair / 15% shield / 15% haste; after: even thirds.</w:t>
      </w:r>
    </w:p>
    <w:p w14:paraId="271DF028" w14:textId="15619C25"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Yt02's three-tier table — generous exactly when runs are fragile (first 5 levels), then easing off in steps. It's a drop-in constant table either way.</w:t>
      </w:r>
    </w:p>
    <w:p w14:paraId="429300BA" w14:textId="77777777" w:rsidR="00361F85" w:rsidRDefault="00361F85" w:rsidP="00361F85">
      <w:pPr>
        <w:keepNext/>
        <w:spacing w:before="200" w:after="60"/>
      </w:pPr>
      <w:r>
        <w:rPr>
          <w:b/>
          <w:color w:val="334155"/>
          <w:sz w:val="23"/>
        </w:rPr>
        <w:t>Q111. Shopping from the death screen — do purchases made while dead apply to the run you're about to revive into?</w:t>
      </w:r>
    </w:p>
    <w:p w14:paraId="1C8FC361"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yes — revive re-applies the meta delta so death-screen buys affect the continued run.</w:t>
      </w:r>
    </w:p>
    <w:p w14:paraId="5247119E"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yes — same </w:t>
      </w:r>
      <w:proofErr w:type="spellStart"/>
      <w:r>
        <w:rPr>
          <w:rFonts w:ascii="Consolas" w:hAnsi="Consolas"/>
          <w:color w:val="374151"/>
          <w:sz w:val="19"/>
        </w:rPr>
        <w:t>applyMetaDelta</w:t>
      </w:r>
      <w:proofErr w:type="spellEnd"/>
      <w:r>
        <w:rPr>
          <w:color w:val="374151"/>
          <w:sz w:val="20"/>
        </w:rPr>
        <w:t xml:space="preserve"> call in its revive.</w:t>
      </w:r>
    </w:p>
    <w:p w14:paraId="0B7BA8C7"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yes — same mechanism (verified in its </w:t>
      </w:r>
      <w:proofErr w:type="spellStart"/>
      <w:r>
        <w:rPr>
          <w:rFonts w:ascii="Consolas" w:hAnsi="Consolas"/>
          <w:color w:val="374151"/>
          <w:sz w:val="19"/>
        </w:rPr>
        <w:t>buyContinue</w:t>
      </w:r>
      <w:proofErr w:type="spellEnd"/>
      <w:r>
        <w:rPr>
          <w:color w:val="374151"/>
          <w:sz w:val="20"/>
        </w:rPr>
        <w:t>).</w:t>
      </w:r>
    </w:p>
    <w:p w14:paraId="22068D9F" w14:textId="67ADFEAF"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Identical everywhere — keep as-is.</w:t>
      </w:r>
    </w:p>
    <w:p w14:paraId="7073D07F" w14:textId="77777777" w:rsidR="00361F85" w:rsidRDefault="00361F85" w:rsidP="00361F85">
      <w:pPr>
        <w:keepNext/>
        <w:spacing w:before="200" w:after="60"/>
      </w:pPr>
      <w:r>
        <w:rPr>
          <w:color w:val="92400E"/>
          <w:sz w:val="23"/>
        </w:rPr>
        <w:t xml:space="preserve"> ⚔ </w:t>
      </w:r>
      <w:r>
        <w:rPr>
          <w:b/>
          <w:color w:val="92400E"/>
          <w:sz w:val="23"/>
        </w:rPr>
        <w:t>Q112. The difficulty coin multiplier slot — should harder difficulties pay more coins?</w:t>
      </w:r>
    </w:p>
    <w:p w14:paraId="261279C5"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no such concept — difficulty changes danger only.</w:t>
      </w:r>
    </w:p>
    <w:p w14:paraId="2DD6481E"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no such concept.</w:t>
      </w:r>
    </w:p>
    <w:p w14:paraId="109980AA"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has a code slot for it — its coin formula reads </w:t>
      </w:r>
      <w:proofErr w:type="spellStart"/>
      <w:r>
        <w:rPr>
          <w:rFonts w:ascii="Consolas" w:hAnsi="Consolas"/>
          <w:color w:val="374151"/>
          <w:sz w:val="19"/>
        </w:rPr>
        <w:t>difficulty.coins</w:t>
      </w:r>
      <w:proofErr w:type="spellEnd"/>
      <w:r>
        <w:rPr>
          <w:color w:val="374151"/>
          <w:sz w:val="20"/>
        </w:rPr>
        <w:t xml:space="preserve">, but the difficulty table never defines a coins value, so the slot is inert (always ×1). </w:t>
      </w:r>
      <w:r>
        <w:rPr>
          <w:b/>
          <w:color w:val="14663D"/>
          <w:sz w:val="20"/>
        </w:rPr>
        <w:t>(Recommended)</w:t>
      </w:r>
    </w:p>
    <w:p w14:paraId="6BE9C475" w14:textId="2414DFBE"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Wire Yt03's dormant slot ON deliberately: Easy ×1.0 / Normal ×1.1 / Hard ×1.25 / Nightmare ×1.5 — tougher runs should pay more, and the pipe already exists (one table edit). If you prefer flat income, delete the dead slot instead — but decide, don't leave it half-wired.</w:t>
      </w:r>
    </w:p>
    <w:p w14:paraId="0222C062" w14:textId="77777777" w:rsidR="00361F85" w:rsidRDefault="00361F85" w:rsidP="00361F85">
      <w:pPr>
        <w:keepNext/>
        <w:spacing w:before="200" w:after="60"/>
      </w:pPr>
      <w:r>
        <w:rPr>
          <w:color w:val="92400E"/>
          <w:sz w:val="23"/>
        </w:rPr>
        <w:t xml:space="preserve"> ⚔ </w:t>
      </w:r>
      <w:r>
        <w:rPr>
          <w:b/>
          <w:color w:val="92400E"/>
          <w:sz w:val="23"/>
        </w:rPr>
        <w:t>Q113. Free reroll baseline — does every run start with a free reroll? (CORRECTED — this fixes v1 Q23.)</w:t>
      </w:r>
    </w:p>
    <w:p w14:paraId="0A3B1718"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ZERO free rerolls — budget starts empty; rerolls come from the consumable and shop "Extra Choice" only.</w:t>
      </w:r>
    </w:p>
    <w:p w14:paraId="17F19CA2"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ZERO free rerolls — same as Yt01.</w:t>
      </w:r>
    </w:p>
    <w:p w14:paraId="2B12C411"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1 FREE reroll every run, plus tech-tree ranks (+1 each) and Extra Choice on top. </w:t>
      </w:r>
      <w:r>
        <w:rPr>
          <w:b/>
          <w:color w:val="14663D"/>
          <w:sz w:val="20"/>
        </w:rPr>
        <w:t>(Recommended)</w:t>
      </w:r>
    </w:p>
    <w:p w14:paraId="09F886E0" w14:textId="347AA979"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Yt03's 1-free baseline — removes "dead hand" frustration at zero balance cost, and stacks cleanly with the paid sources. (This answer supersedes v1 Q23's incorrect "all three have 1 free".)</w:t>
      </w:r>
    </w:p>
    <w:p w14:paraId="1E5AEE2C" w14:textId="77777777" w:rsidR="00361F85" w:rsidRDefault="00361F85" w:rsidP="00361F85">
      <w:pPr>
        <w:keepNext/>
        <w:spacing w:before="200" w:after="60"/>
      </w:pPr>
      <w:r>
        <w:rPr>
          <w:b/>
          <w:color w:val="334155"/>
          <w:sz w:val="23"/>
        </w:rPr>
        <w:t>Q114. Overkill Array's exact bonus — one evolution's numbers differ between the two 12-evo builds.</w:t>
      </w:r>
    </w:p>
    <w:p w14:paraId="216FBEF4"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evolution doesn't exist in its 6-evo pantheon.</w:t>
      </w:r>
    </w:p>
    <w:p w14:paraId="56FD51DF"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+20% damage, +1 shell, </w:t>
      </w:r>
      <w:r>
        <w:rPr>
          <w:b/>
          <w:color w:val="374151"/>
          <w:sz w:val="20"/>
        </w:rPr>
        <w:t>+1 splash</w:t>
      </w:r>
      <w:r>
        <w:rPr>
          <w:color w:val="374151"/>
          <w:sz w:val="20"/>
        </w:rPr>
        <w:t xml:space="preserve"> (explosive impact on top).</w:t>
      </w:r>
    </w:p>
    <w:p w14:paraId="4F3AB52F"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+20% damage, +1 shell — no splash term.</w:t>
      </w:r>
    </w:p>
    <w:p w14:paraId="1A45B414" w14:textId="685DA84E" w:rsidR="00361F85" w:rsidRDefault="000C61B2" w:rsidP="00361F85">
      <w:pPr>
        <w:keepLines/>
        <w:shd w:val="clear" w:color="auto" w:fill="E7F6EC"/>
        <w:spacing w:before="60" w:after="120"/>
        <w:ind w:left="259"/>
      </w:pPr>
      <w:r>
        <w:rPr>
          <w:b/>
          <w:color w:val="14663D"/>
          <w:sz w:val="20"/>
        </w:rPr>
        <w:lastRenderedPageBreak/>
        <w:t xml:space="preserve">My Choice : </w:t>
      </w:r>
      <w:r w:rsidR="00361F85">
        <w:rPr>
          <w:b/>
          <w:color w:val="14663D"/>
          <w:sz w:val="20"/>
        </w:rPr>
        <w:t xml:space="preserve"> </w:t>
      </w:r>
      <w:r w:rsidR="00361F85">
        <w:rPr>
          <w:color w:val="14532D"/>
          <w:sz w:val="20"/>
        </w:rPr>
        <w:t xml:space="preserve">Yt03's documented numbers as the base (v1 Q28) PLUS Yt02's +1 splash on Overkill specifically — splash synergizes with the extra shell and makes the evolution feel appropriately "array"-sized. One number in one </w:t>
      </w:r>
      <w:r w:rsidR="00361F85">
        <w:rPr>
          <w:rFonts w:ascii="Consolas" w:hAnsi="Consolas"/>
          <w:color w:val="14532D"/>
          <w:sz w:val="19"/>
        </w:rPr>
        <w:t>bonuses</w:t>
      </w:r>
      <w:r w:rsidR="00361F85">
        <w:rPr>
          <w:color w:val="14532D"/>
          <w:sz w:val="20"/>
        </w:rPr>
        <w:t xml:space="preserve"> object.</w:t>
      </w:r>
    </w:p>
    <w:p w14:paraId="7F1A1B3C" w14:textId="77777777" w:rsidR="00361F85" w:rsidRDefault="00361F85" w:rsidP="00361F85">
      <w:r>
        <w:t>---</w:t>
      </w:r>
    </w:p>
    <w:p w14:paraId="2793C0F0" w14:textId="77777777" w:rsidR="00361F85" w:rsidRDefault="00361F85" w:rsidP="00361F85">
      <w:pPr>
        <w:keepNext/>
        <w:shd w:val="clear" w:color="auto" w:fill="E0EAFF"/>
        <w:spacing w:before="280" w:after="120"/>
      </w:pPr>
      <w:r>
        <w:rPr>
          <w:b/>
          <w:color w:val="1D4ED8"/>
          <w:sz w:val="27"/>
        </w:rPr>
        <w:t xml:space="preserve">  SECTION T — TIER E: SAVES &amp; DATA INTEGRITY</w:t>
      </w:r>
    </w:p>
    <w:p w14:paraId="6A5D7FA4" w14:textId="77777777" w:rsidR="00361F85" w:rsidRDefault="00361F85" w:rsidP="00361F85">
      <w:pPr>
        <w:keepNext/>
        <w:spacing w:before="200" w:after="60"/>
      </w:pPr>
      <w:r>
        <w:rPr>
          <w:color w:val="92400E"/>
          <w:sz w:val="23"/>
        </w:rPr>
        <w:t xml:space="preserve"> ⭐ </w:t>
      </w:r>
      <w:r>
        <w:rPr>
          <w:b/>
          <w:color w:val="92400E"/>
          <w:sz w:val="23"/>
        </w:rPr>
        <w:t>Q115. Evolution progress surviving a resume — Yt03's unfixed cousin of a bug Yt02 already solved.</w:t>
      </w:r>
    </w:p>
    <w:p w14:paraId="1FF6A938"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counts live in </w:t>
      </w:r>
      <w:proofErr w:type="spellStart"/>
      <w:r>
        <w:rPr>
          <w:rFonts w:ascii="Consolas" w:hAnsi="Consolas"/>
          <w:color w:val="374151"/>
          <w:sz w:val="19"/>
        </w:rPr>
        <w:t>runCardStats</w:t>
      </w:r>
      <w:proofErr w:type="spellEnd"/>
      <w:r>
        <w:rPr>
          <w:color w:val="374151"/>
          <w:sz w:val="20"/>
        </w:rPr>
        <w:t>, which its snapshot preserves.</w:t>
      </w:r>
    </w:p>
    <w:p w14:paraId="54C69FBC"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fixed in _010 — </w:t>
      </w:r>
      <w:proofErr w:type="spellStart"/>
      <w:r>
        <w:rPr>
          <w:rFonts w:ascii="Consolas" w:hAnsi="Consolas"/>
          <w:color w:val="374151"/>
          <w:sz w:val="19"/>
        </w:rPr>
        <w:t>runCardsObj</w:t>
      </w:r>
      <w:proofErr w:type="spellEnd"/>
      <w:r>
        <w:rPr>
          <w:color w:val="374151"/>
          <w:sz w:val="20"/>
        </w:rPr>
        <w:t xml:space="preserve"> was added to </w:t>
      </w:r>
      <w:proofErr w:type="spellStart"/>
      <w:r>
        <w:rPr>
          <w:rFonts w:ascii="Consolas" w:hAnsi="Consolas"/>
          <w:color w:val="374151"/>
          <w:sz w:val="19"/>
        </w:rPr>
        <w:t>snapshotRun</w:t>
      </w:r>
      <w:proofErr w:type="spellEnd"/>
      <w:r>
        <w:rPr>
          <w:rFonts w:ascii="Consolas" w:hAnsi="Consolas"/>
          <w:color w:val="374151"/>
          <w:sz w:val="19"/>
        </w:rPr>
        <w:t>()</w:t>
      </w:r>
      <w:r>
        <w:rPr>
          <w:color w:val="374151"/>
          <w:sz w:val="20"/>
        </w:rPr>
        <w:t xml:space="preserve"> after the same bug was found there. </w:t>
      </w:r>
      <w:r>
        <w:rPr>
          <w:b/>
          <w:color w:val="14663D"/>
          <w:sz w:val="20"/>
        </w:rPr>
        <w:t>(Recommended)</w:t>
      </w:r>
    </w:p>
    <w:p w14:paraId="62EAD9B1"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BUGGED — </w:t>
      </w:r>
      <w:proofErr w:type="spellStart"/>
      <w:r>
        <w:rPr>
          <w:rFonts w:ascii="Consolas" w:hAnsi="Consolas"/>
          <w:color w:val="374151"/>
          <w:sz w:val="19"/>
        </w:rPr>
        <w:t>runCardCounts</w:t>
      </w:r>
      <w:proofErr w:type="spellEnd"/>
      <w:r>
        <w:rPr>
          <w:color w:val="374151"/>
          <w:sz w:val="20"/>
        </w:rPr>
        <w:t xml:space="preserve"> is absent from its snapshot and resume, so after loading a mid-run save all evolution recipes read 0 and can never unlock.</w:t>
      </w:r>
    </w:p>
    <w:p w14:paraId="66AE58CE" w14:textId="0A57887E"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 xml:space="preserve">Fix Yt03's bug the Yt02 way — add </w:t>
      </w:r>
      <w:proofErr w:type="spellStart"/>
      <w:r w:rsidR="00361F85">
        <w:rPr>
          <w:rFonts w:ascii="Consolas" w:hAnsi="Consolas"/>
          <w:color w:val="14532D"/>
          <w:sz w:val="19"/>
        </w:rPr>
        <w:t>runCardCounts</w:t>
      </w:r>
      <w:proofErr w:type="spellEnd"/>
      <w:r w:rsidR="00361F85">
        <w:rPr>
          <w:color w:val="14532D"/>
          <w:sz w:val="20"/>
        </w:rPr>
        <w:t xml:space="preserve"> to </w:t>
      </w:r>
      <w:proofErr w:type="spellStart"/>
      <w:r w:rsidR="00361F85">
        <w:rPr>
          <w:rFonts w:ascii="Consolas" w:hAnsi="Consolas"/>
          <w:color w:val="14532D"/>
          <w:sz w:val="19"/>
        </w:rPr>
        <w:t>snapshotRun</w:t>
      </w:r>
      <w:proofErr w:type="spellEnd"/>
      <w:r w:rsidR="00361F85">
        <w:rPr>
          <w:rFonts w:ascii="Consolas" w:hAnsi="Consolas"/>
          <w:color w:val="14532D"/>
          <w:sz w:val="19"/>
        </w:rPr>
        <w:t>()</w:t>
      </w:r>
      <w:r w:rsidR="00361F85">
        <w:rPr>
          <w:color w:val="14532D"/>
          <w:sz w:val="20"/>
        </w:rPr>
        <w:t xml:space="preserve"> and restore it on resume. Two lines, prevents a run-ruining surprise. Mandatory regardless of other choices.</w:t>
      </w:r>
    </w:p>
    <w:p w14:paraId="4991BA31" w14:textId="77777777" w:rsidR="00361F85" w:rsidRDefault="00361F85" w:rsidP="00361F85">
      <w:pPr>
        <w:keepNext/>
        <w:spacing w:before="200" w:after="60"/>
      </w:pPr>
      <w:r>
        <w:rPr>
          <w:color w:val="92400E"/>
          <w:sz w:val="23"/>
        </w:rPr>
        <w:t xml:space="preserve"> ⭐ </w:t>
      </w:r>
      <w:r>
        <w:rPr>
          <w:b/>
          <w:color w:val="92400E"/>
          <w:sz w:val="23"/>
        </w:rPr>
        <w:t>Q116. Tech tree persistence — adopt Yt03's tech tree WITH its save bug fixed (extends v1 Q62).</w:t>
      </w:r>
    </w:p>
    <w:p w14:paraId="76A0BE18"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no tech tree.</w:t>
      </w:r>
    </w:p>
    <w:p w14:paraId="0FA985D3"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no tech tree.</w:t>
      </w:r>
    </w:p>
    <w:p w14:paraId="757FA0BA"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five research lines (armor ×5, speed ×5, starting shield ×1, reroll ×3, damage ×5) — but purchases write to </w:t>
      </w:r>
      <w:proofErr w:type="spellStart"/>
      <w:r>
        <w:rPr>
          <w:rFonts w:ascii="Consolas" w:hAnsi="Consolas"/>
          <w:color w:val="374151"/>
          <w:sz w:val="19"/>
        </w:rPr>
        <w:t>state.tech</w:t>
      </w:r>
      <w:proofErr w:type="spellEnd"/>
      <w:r>
        <w:rPr>
          <w:color w:val="374151"/>
          <w:sz w:val="20"/>
        </w:rPr>
        <w:t xml:space="preserve">, which </w:t>
      </w:r>
      <w:proofErr w:type="spellStart"/>
      <w:r>
        <w:rPr>
          <w:rFonts w:ascii="Consolas" w:hAnsi="Consolas"/>
          <w:color w:val="374151"/>
          <w:sz w:val="19"/>
        </w:rPr>
        <w:t>saveGame</w:t>
      </w:r>
      <w:proofErr w:type="spellEnd"/>
      <w:r>
        <w:rPr>
          <w:rFonts w:ascii="Consolas" w:hAnsi="Consolas"/>
          <w:color w:val="374151"/>
          <w:sz w:val="19"/>
        </w:rPr>
        <w:t>()</w:t>
      </w:r>
      <w:r>
        <w:rPr>
          <w:color w:val="374151"/>
          <w:sz w:val="20"/>
        </w:rPr>
        <w:t xml:space="preserve"> never includes, so all research vanishes on page close. </w:t>
      </w:r>
      <w:r>
        <w:rPr>
          <w:b/>
          <w:color w:val="14663D"/>
          <w:sz w:val="20"/>
        </w:rPr>
        <w:t>(Recommended)</w:t>
      </w:r>
    </w:p>
    <w:p w14:paraId="3C45FECD" w14:textId="5AEF1C02"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 xml:space="preserve">Adopt the tree (per v1 Q62) and add </w:t>
      </w:r>
      <w:r w:rsidR="00361F85">
        <w:rPr>
          <w:rFonts w:ascii="Consolas" w:hAnsi="Consolas"/>
          <w:color w:val="14532D"/>
          <w:sz w:val="19"/>
        </w:rPr>
        <w:t xml:space="preserve">tech: </w:t>
      </w:r>
      <w:proofErr w:type="spellStart"/>
      <w:r w:rsidR="00361F85">
        <w:rPr>
          <w:rFonts w:ascii="Consolas" w:hAnsi="Consolas"/>
          <w:color w:val="14532D"/>
          <w:sz w:val="19"/>
        </w:rPr>
        <w:t>state.tech</w:t>
      </w:r>
      <w:proofErr w:type="spellEnd"/>
      <w:r w:rsidR="00361F85">
        <w:rPr>
          <w:color w:val="14532D"/>
          <w:sz w:val="20"/>
        </w:rPr>
        <w:t xml:space="preserve"> to the save payload + restore in </w:t>
      </w:r>
      <w:proofErr w:type="spellStart"/>
      <w:r w:rsidR="00361F85">
        <w:rPr>
          <w:rFonts w:ascii="Consolas" w:hAnsi="Consolas"/>
          <w:color w:val="14532D"/>
          <w:sz w:val="19"/>
        </w:rPr>
        <w:t>loadGame</w:t>
      </w:r>
      <w:proofErr w:type="spellEnd"/>
      <w:r w:rsidR="00361F85">
        <w:rPr>
          <w:rFonts w:ascii="Consolas" w:hAnsi="Consolas"/>
          <w:color w:val="14532D"/>
          <w:sz w:val="19"/>
        </w:rPr>
        <w:t>()</w:t>
      </w:r>
      <w:r w:rsidR="00361F85">
        <w:rPr>
          <w:color w:val="14532D"/>
          <w:sz w:val="20"/>
        </w:rPr>
        <w:t>. While touching it, re-check prices so the tree complements rather than duplicates the 15-item Armory (armor/speed/damage ranks are small and cheap vs the Armory's big steps — that division works).</w:t>
      </w:r>
    </w:p>
    <w:p w14:paraId="644CC26E" w14:textId="77777777" w:rsidR="00361F85" w:rsidRDefault="00361F85" w:rsidP="00361F85">
      <w:pPr>
        <w:keepNext/>
        <w:spacing w:before="200" w:after="60"/>
      </w:pPr>
      <w:r>
        <w:rPr>
          <w:color w:val="92400E"/>
          <w:sz w:val="23"/>
        </w:rPr>
        <w:t xml:space="preserve"> ⭐ </w:t>
      </w:r>
      <w:r>
        <w:rPr>
          <w:b/>
          <w:color w:val="92400E"/>
          <w:sz w:val="23"/>
        </w:rPr>
        <w:t>Q117. Save validation on load — protecting the game from damaged or outdated saves.</w:t>
      </w:r>
    </w:p>
    <w:p w14:paraId="6FCBEC7F"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loads with no safety checks — a corrupted/old save can throw at startup.</w:t>
      </w:r>
    </w:p>
    <w:p w14:paraId="7D3CAB9C"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same (loads blind).</w:t>
      </w:r>
    </w:p>
    <w:p w14:paraId="1B907A08"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same.</w:t>
      </w:r>
    </w:p>
    <w:p w14:paraId="10A65036" w14:textId="3612BE09"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Add a load-time validator to the master build: version tag check, try/catch around parse, per-field type guards with defaults, and a one-shot migrator when the schema bumps (v1 Q08). A bad save should ever only cost its own data, never a crash.</w:t>
      </w:r>
    </w:p>
    <w:p w14:paraId="575FF026" w14:textId="77777777" w:rsidR="00361F85" w:rsidRDefault="00361F85" w:rsidP="00361F85">
      <w:pPr>
        <w:keepNext/>
        <w:spacing w:before="200" w:after="60"/>
      </w:pPr>
      <w:r>
        <w:rPr>
          <w:b/>
          <w:color w:val="334155"/>
          <w:sz w:val="23"/>
        </w:rPr>
        <w:t>Q118. Skid-mark policy — the tread marks your tank leaves.</w:t>
      </w:r>
    </w:p>
    <w:p w14:paraId="168CB50E"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hard-capped at 36 meshes, each living 3.4 s — tightest memory budget.</w:t>
      </w:r>
    </w:p>
    <w:p w14:paraId="2F0A85FF"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same 36-cap, 3.4 s life.</w:t>
      </w:r>
    </w:p>
    <w:p w14:paraId="41C34C0C"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NO count cap — marks live 10 s each and are culled only by age, so roughly 3× more decals exist at peak (the new set's "uncapped" observation, confirmed). </w:t>
      </w:r>
      <w:r>
        <w:rPr>
          <w:b/>
          <w:color w:val="14663D"/>
          <w:sz w:val="20"/>
        </w:rPr>
        <w:t>(Recommended)</w:t>
      </w:r>
    </w:p>
    <w:p w14:paraId="7C493BFA" w14:textId="1698068E"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Take Yt03's longer, nicer trail but add Yt01/Yt02's hard 36-mesh cap on top — best look, bounded memory on weak phones.</w:t>
      </w:r>
    </w:p>
    <w:p w14:paraId="208EDAEF" w14:textId="77777777" w:rsidR="00361F85" w:rsidRDefault="00361F85" w:rsidP="00361F85">
      <w:r>
        <w:t>---</w:t>
      </w:r>
    </w:p>
    <w:p w14:paraId="2371D912" w14:textId="77777777" w:rsidR="00361F85" w:rsidRDefault="00361F85" w:rsidP="00361F85">
      <w:pPr>
        <w:keepNext/>
        <w:shd w:val="clear" w:color="auto" w:fill="E0EAFF"/>
        <w:spacing w:before="280" w:after="120"/>
      </w:pPr>
      <w:r>
        <w:rPr>
          <w:b/>
          <w:color w:val="1D4ED8"/>
          <w:sz w:val="27"/>
        </w:rPr>
        <w:t xml:space="preserve">  SECTION T — TIER F: HYGIENE &amp; RELEASE</w:t>
      </w:r>
    </w:p>
    <w:p w14:paraId="61A13DA3" w14:textId="77777777" w:rsidR="00361F85" w:rsidRDefault="00361F85" w:rsidP="00361F85">
      <w:pPr>
        <w:keepNext/>
        <w:spacing w:before="200" w:after="60"/>
      </w:pPr>
      <w:r>
        <w:rPr>
          <w:b/>
          <w:color w:val="334155"/>
          <w:sz w:val="23"/>
        </w:rPr>
        <w:t>Q119. Dead-code cleanup — remove the catalogued dormant leftovers in the master build?</w:t>
      </w:r>
    </w:p>
    <w:p w14:paraId="01C6759A"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carries dormant trait bodies (biome roots/heat/resonance, unreachable because of the null gate) and a duplicated doc paragraph.</w:t>
      </w:r>
    </w:p>
    <w:p w14:paraId="359A5130"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carries the never-called </w:t>
      </w:r>
      <w:proofErr w:type="spellStart"/>
      <w:r>
        <w:rPr>
          <w:rFonts w:ascii="Consolas" w:hAnsi="Consolas"/>
          <w:color w:val="374151"/>
          <w:sz w:val="19"/>
        </w:rPr>
        <w:t>applyReviveSafety</w:t>
      </w:r>
      <w:proofErr w:type="spellEnd"/>
      <w:r>
        <w:rPr>
          <w:color w:val="374151"/>
          <w:sz w:val="20"/>
        </w:rPr>
        <w:t xml:space="preserve"> (unless Q109 wires it), the unreachable SLOWED pill state, plus stale handbook sections.</w:t>
      </w:r>
    </w:p>
    <w:p w14:paraId="7C2979C6" w14:textId="77777777" w:rsidR="00361F85" w:rsidRDefault="00361F85" w:rsidP="00361F85">
      <w:pPr>
        <w:keepLines/>
        <w:shd w:val="clear" w:color="auto" w:fill="F3F4F6"/>
        <w:spacing w:after="40"/>
        <w:ind w:left="259"/>
      </w:pPr>
      <w:r>
        <w:rPr>
          <w:b/>
          <w:color w:val="6D28D9"/>
          <w:sz w:val="20"/>
        </w:rPr>
        <w:lastRenderedPageBreak/>
        <w:t xml:space="preserve">Yt03:  </w:t>
      </w:r>
      <w:r>
        <w:rPr>
          <w:color w:val="374151"/>
          <w:sz w:val="20"/>
        </w:rPr>
        <w:t>carries the inert difficulty-coin slot (unless Q112 wires it), dormant trait bodies, uncapped skid meshes (unless Q118 caps them), and honest-but-dead trait code.</w:t>
      </w:r>
    </w:p>
    <w:p w14:paraId="5E31A1E1" w14:textId="779C03A7"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Full cleanup pass at the end of the merge — every "dead" item either gets its living replacement wired (per the answers above) or is deleted. The master build should contain zero known-dead code, matching Yt02's "handoff-clean" ideal.</w:t>
      </w:r>
    </w:p>
    <w:p w14:paraId="311C25CE" w14:textId="77777777" w:rsidR="00361F85" w:rsidRDefault="00361F85" w:rsidP="00361F85">
      <w:pPr>
        <w:keepNext/>
        <w:spacing w:before="200" w:after="60"/>
      </w:pPr>
      <w:r>
        <w:rPr>
          <w:color w:val="92400E"/>
          <w:sz w:val="23"/>
        </w:rPr>
        <w:t xml:space="preserve"> ⭐ </w:t>
      </w:r>
      <w:r>
        <w:rPr>
          <w:b/>
          <w:color w:val="92400E"/>
          <w:sz w:val="23"/>
        </w:rPr>
        <w:t>Q120. Master build naming — what the final game's files are called. (Supersedes the naming half of v1 Q02.)</w:t>
      </w:r>
    </w:p>
    <w:p w14:paraId="1FE32D59" w14:textId="77777777" w:rsidR="00361F85" w:rsidRDefault="00361F85" w:rsidP="00361F85">
      <w:pPr>
        <w:keepLines/>
        <w:shd w:val="clear" w:color="auto" w:fill="F3F4F6"/>
        <w:spacing w:after="40"/>
        <w:ind w:left="259"/>
      </w:pPr>
      <w:r>
        <w:rPr>
          <w:b/>
          <w:color w:val="B45309"/>
          <w:sz w:val="20"/>
        </w:rPr>
        <w:t xml:space="preserve">Yt01:  </w:t>
      </w:r>
      <w:r>
        <w:rPr>
          <w:rFonts w:ascii="Consolas" w:hAnsi="Consolas"/>
          <w:color w:val="374151"/>
          <w:sz w:val="19"/>
        </w:rPr>
        <w:t>TankThilteteYt01_v1.4.html</w:t>
      </w:r>
      <w:r>
        <w:rPr>
          <w:color w:val="374151"/>
          <w:sz w:val="20"/>
        </w:rPr>
        <w:t xml:space="preserve"> style (</w:t>
      </w:r>
      <w:proofErr w:type="spellStart"/>
      <w:r>
        <w:rPr>
          <w:color w:val="374151"/>
          <w:sz w:val="20"/>
        </w:rPr>
        <w:t>generation_version</w:t>
      </w:r>
      <w:proofErr w:type="spellEnd"/>
      <w:r>
        <w:rPr>
          <w:color w:val="374151"/>
          <w:sz w:val="20"/>
        </w:rPr>
        <w:t>).</w:t>
      </w:r>
    </w:p>
    <w:p w14:paraId="694F7D2E" w14:textId="77777777" w:rsidR="00361F85" w:rsidRDefault="00361F85" w:rsidP="00361F85">
      <w:pPr>
        <w:keepLines/>
        <w:shd w:val="clear" w:color="auto" w:fill="F3F4F6"/>
        <w:spacing w:after="40"/>
        <w:ind w:left="259"/>
      </w:pPr>
      <w:r>
        <w:rPr>
          <w:b/>
          <w:color w:val="1D4ED8"/>
          <w:sz w:val="20"/>
        </w:rPr>
        <w:t xml:space="preserve">Yt02:  </w:t>
      </w:r>
      <w:r>
        <w:rPr>
          <w:rFonts w:ascii="Consolas" w:hAnsi="Consolas"/>
          <w:color w:val="374151"/>
          <w:sz w:val="19"/>
        </w:rPr>
        <w:t>TankThilteteYt02_011.html</w:t>
      </w:r>
      <w:r>
        <w:rPr>
          <w:color w:val="374151"/>
          <w:sz w:val="20"/>
        </w:rPr>
        <w:t xml:space="preserve"> style (zero-padded build number).</w:t>
      </w:r>
    </w:p>
    <w:p w14:paraId="2982435A" w14:textId="77777777" w:rsidR="00361F85" w:rsidRDefault="00361F85" w:rsidP="00361F85">
      <w:pPr>
        <w:keepLines/>
        <w:shd w:val="clear" w:color="auto" w:fill="F3F4F6"/>
        <w:spacing w:after="40"/>
        <w:ind w:left="259"/>
      </w:pPr>
      <w:r>
        <w:rPr>
          <w:b/>
          <w:color w:val="6D28D9"/>
          <w:sz w:val="20"/>
        </w:rPr>
        <w:t xml:space="preserve">Yt03:  </w:t>
      </w:r>
      <w:r>
        <w:rPr>
          <w:rFonts w:ascii="Consolas" w:hAnsi="Consolas"/>
          <w:color w:val="374151"/>
          <w:sz w:val="19"/>
        </w:rPr>
        <w:t>TankThilteteYt03_v1.4.html</w:t>
      </w:r>
      <w:r>
        <w:rPr>
          <w:color w:val="374151"/>
          <w:sz w:val="20"/>
        </w:rPr>
        <w:t xml:space="preserve"> style (</w:t>
      </w:r>
      <w:proofErr w:type="spellStart"/>
      <w:r>
        <w:rPr>
          <w:color w:val="374151"/>
          <w:sz w:val="20"/>
        </w:rPr>
        <w:t>generation_version</w:t>
      </w:r>
      <w:proofErr w:type="spellEnd"/>
      <w:r>
        <w:rPr>
          <w:color w:val="374151"/>
          <w:sz w:val="20"/>
        </w:rPr>
        <w:t xml:space="preserve">). </w:t>
      </w:r>
      <w:r>
        <w:rPr>
          <w:b/>
          <w:color w:val="14663D"/>
          <w:sz w:val="20"/>
        </w:rPr>
        <w:t>(Recommended)</w:t>
      </w:r>
    </w:p>
    <w:p w14:paraId="055E8DEB" w14:textId="6DEEAFEB"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already answered</w:t>
      </w:r>
    </w:p>
    <w:p w14:paraId="17772905" w14:textId="77777777" w:rsidR="00361F85" w:rsidRDefault="00361F85" w:rsidP="00361F85">
      <w:pPr>
        <w:keepNext/>
        <w:spacing w:before="200" w:after="60"/>
      </w:pPr>
      <w:r>
        <w:rPr>
          <w:b/>
          <w:color w:val="334155"/>
          <w:sz w:val="23"/>
        </w:rPr>
        <w:t>Q121. Lifetime records — the forever-stats and celebrations.</w:t>
      </w:r>
    </w:p>
    <w:p w14:paraId="516D6494"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lifetime kills, distance, playtime, coins earned, max level, max combo + "new personal best" celebration on the death screen.</w:t>
      </w:r>
    </w:p>
    <w:p w14:paraId="6CB871B5"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same.</w:t>
      </w:r>
    </w:p>
    <w:p w14:paraId="7AEF14D3"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same.</w:t>
      </w:r>
    </w:p>
    <w:p w14:paraId="40FEEE65" w14:textId="37C250BF"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Identical everywhere — keep as-is.</w:t>
      </w:r>
    </w:p>
    <w:p w14:paraId="0F0C6964" w14:textId="77777777" w:rsidR="00361F85" w:rsidRDefault="00361F85" w:rsidP="00361F85">
      <w:pPr>
        <w:keepNext/>
        <w:spacing w:before="200" w:after="60"/>
      </w:pPr>
      <w:r>
        <w:rPr>
          <w:b/>
          <w:color w:val="334155"/>
          <w:sz w:val="23"/>
        </w:rPr>
        <w:t>Q122. Level-up queue &amp; boost pills — two small shared behaviors, confirmed.</w:t>
      </w:r>
    </w:p>
    <w:p w14:paraId="6A33ECDB"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leveling twice mid-card-pick queues the choices one at a time (</w:t>
      </w:r>
      <w:proofErr w:type="spellStart"/>
      <w:r>
        <w:rPr>
          <w:rFonts w:ascii="Consolas" w:hAnsi="Consolas"/>
          <w:color w:val="374151"/>
          <w:sz w:val="19"/>
        </w:rPr>
        <w:t>pendingChoices</w:t>
      </w:r>
      <w:proofErr w:type="spellEnd"/>
      <w:r>
        <w:rPr>
          <w:color w:val="374151"/>
          <w:sz w:val="20"/>
        </w:rPr>
        <w:t>); timed boosts show as small status pills (shield/overcharge/haste/bounty).</w:t>
      </w:r>
    </w:p>
    <w:p w14:paraId="65126AFE"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same queue (7 refs) + same pills + event chips.</w:t>
      </w:r>
    </w:p>
    <w:p w14:paraId="0E9F7F86"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same queue + same pills.</w:t>
      </w:r>
    </w:p>
    <w:p w14:paraId="17EBE4B7" w14:textId="2FB5A88D"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Identical everywhere — keep as-is.</w:t>
      </w:r>
    </w:p>
    <w:p w14:paraId="2D1C215E" w14:textId="77777777" w:rsidR="00361F85" w:rsidRDefault="00361F85" w:rsidP="00361F85">
      <w:pPr>
        <w:keepNext/>
        <w:spacing w:before="200" w:after="60"/>
      </w:pPr>
      <w:r>
        <w:rPr>
          <w:color w:val="92400E"/>
          <w:sz w:val="23"/>
        </w:rPr>
        <w:t xml:space="preserve">⭐ </w:t>
      </w:r>
      <w:r>
        <w:rPr>
          <w:b/>
          <w:color w:val="92400E"/>
          <w:sz w:val="23"/>
        </w:rPr>
        <w:t>Q123. Source structure — develop the master build as one hand-edited file (as all three do), or split the source into readable files with a build step that glues them into the shipped single file?</w:t>
      </w:r>
    </w:p>
    <w:p w14:paraId="2B38DE27"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one 1.1 MB file, hand-edited, per its own convention.</w:t>
      </w:r>
    </w:p>
    <w:p w14:paraId="3FAF5130"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one file; its 7,400-line script is exactly where three duplicate functions and a dead counter survived eleven patches.</w:t>
      </w:r>
    </w:p>
    <w:p w14:paraId="43CA822B"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one file, same discipline. </w:t>
      </w:r>
      <w:r>
        <w:rPr>
          <w:b/>
          <w:color w:val="14663D"/>
          <w:sz w:val="20"/>
        </w:rPr>
        <w:t>(Recommended)</w:t>
      </w:r>
    </w:p>
    <w:p w14:paraId="4AF07C65" w14:textId="6D031687"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Merge — keep the SHIPPED artifact a single HTML file (offline, double-clickable — that stays non-negotiable), but develop from split sources (data / systems / UI) with a one-command concatenation build. Reviewable code is the only realistic way to stop the duplicate-definition bug class (C16) from recurring. This breaks all three builds' stated convention deliberately — that convention is what allowed the defects.</w:t>
      </w:r>
    </w:p>
    <w:p w14:paraId="06E10131" w14:textId="77777777" w:rsidR="00361F85" w:rsidRDefault="00361F85" w:rsidP="00361F85">
      <w:pPr>
        <w:keepNext/>
        <w:spacing w:before="200" w:after="60"/>
      </w:pPr>
      <w:r>
        <w:rPr>
          <w:b/>
          <w:color w:val="334155"/>
          <w:sz w:val="23"/>
        </w:rPr>
        <w:t>Q124. Version history — keep the copy-a-new-file-per-version convention, or move history to Git?</w:t>
      </w:r>
    </w:p>
    <w:p w14:paraId="00F767C2"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copy-per-version, five frozen files listed.</w:t>
      </w:r>
    </w:p>
    <w:p w14:paraId="2E541E5F"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copy-per-version called "the hard law of this project", eleven files listed.</w:t>
      </w:r>
    </w:p>
    <w:p w14:paraId="6C1DF262"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copy-per-version plus a baseline checksum to detect tampering. </w:t>
      </w:r>
      <w:r>
        <w:rPr>
          <w:b/>
          <w:color w:val="14663D"/>
          <w:sz w:val="20"/>
        </w:rPr>
        <w:t>(Recommended)</w:t>
      </w:r>
    </w:p>
    <w:p w14:paraId="53E89711" w14:textId="2CE59F99"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b/>
          <w:color w:val="334155"/>
          <w:sz w:val="23"/>
        </w:rPr>
        <w:t>keep the copy-a-new-file-per-version</w:t>
      </w:r>
    </w:p>
    <w:p w14:paraId="1CF85A58" w14:textId="77777777" w:rsidR="00361F85" w:rsidRDefault="00361F85" w:rsidP="00361F85">
      <w:pPr>
        <w:keepNext/>
        <w:spacing w:before="200" w:after="60"/>
      </w:pPr>
      <w:r>
        <w:rPr>
          <w:color w:val="92400E"/>
          <w:sz w:val="23"/>
        </w:rPr>
        <w:t xml:space="preserve"> ⭐ </w:t>
      </w:r>
      <w:r>
        <w:rPr>
          <w:b/>
          <w:color w:val="92400E"/>
          <w:sz w:val="23"/>
        </w:rPr>
        <w:t>Q125. Old-save migration — what happens to existing players' saves when the master build loads them?</w:t>
      </w:r>
    </w:p>
    <w:p w14:paraId="7EAE9C69"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saves use </w:t>
      </w:r>
      <w:proofErr w:type="spellStart"/>
      <w:r>
        <w:rPr>
          <w:rFonts w:ascii="Consolas" w:hAnsi="Consolas"/>
          <w:color w:val="374151"/>
          <w:sz w:val="19"/>
        </w:rPr>
        <w:t>tank_save</w:t>
      </w:r>
      <w:proofErr w:type="spellEnd"/>
      <w:r>
        <w:rPr>
          <w:color w:val="374151"/>
          <w:sz w:val="20"/>
        </w:rPr>
        <w:t xml:space="preserve"> with skins stored under id </w:t>
      </w:r>
      <w:r>
        <w:rPr>
          <w:rFonts w:ascii="Consolas" w:hAnsi="Consolas"/>
          <w:color w:val="374151"/>
          <w:sz w:val="19"/>
        </w:rPr>
        <w:t>ice</w:t>
      </w:r>
      <w:r>
        <w:rPr>
          <w:color w:val="374151"/>
          <w:sz w:val="20"/>
        </w:rPr>
        <w:t xml:space="preserve"> for Glacier.</w:t>
      </w:r>
    </w:p>
    <w:p w14:paraId="0BB35C10"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same key and same </w:t>
      </w:r>
      <w:r>
        <w:rPr>
          <w:rFonts w:ascii="Consolas" w:hAnsi="Consolas"/>
          <w:color w:val="374151"/>
          <w:sz w:val="19"/>
        </w:rPr>
        <w:t>ice</w:t>
      </w:r>
      <w:r>
        <w:rPr>
          <w:color w:val="374151"/>
          <w:sz w:val="20"/>
        </w:rPr>
        <w:t xml:space="preserve"> id; schema version 3.</w:t>
      </w:r>
    </w:p>
    <w:p w14:paraId="7ADF8549"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same key, but Glacier is stored as </w:t>
      </w:r>
      <w:r>
        <w:rPr>
          <w:rFonts w:ascii="Consolas" w:hAnsi="Consolas"/>
          <w:color w:val="374151"/>
          <w:sz w:val="19"/>
        </w:rPr>
        <w:t>glacier</w:t>
      </w:r>
      <w:r>
        <w:rPr>
          <w:color w:val="374151"/>
          <w:sz w:val="20"/>
        </w:rPr>
        <w:t xml:space="preserve"> — a Yt02 save loaded here would carry an id this build doesn't define. </w:t>
      </w:r>
      <w:r>
        <w:rPr>
          <w:b/>
          <w:color w:val="14663D"/>
          <w:sz w:val="20"/>
        </w:rPr>
        <w:t>(Recommended)</w:t>
      </w:r>
    </w:p>
    <w:p w14:paraId="6C09398D" w14:textId="2DC6493F" w:rsidR="00361F85" w:rsidRDefault="000C61B2" w:rsidP="00361F85">
      <w:pPr>
        <w:keepLines/>
        <w:shd w:val="clear" w:color="auto" w:fill="E7F6EC"/>
        <w:spacing w:before="60" w:after="120"/>
        <w:ind w:left="259"/>
      </w:pPr>
      <w:r>
        <w:rPr>
          <w:b/>
          <w:color w:val="14663D"/>
          <w:sz w:val="20"/>
        </w:rPr>
        <w:lastRenderedPageBreak/>
        <w:t xml:space="preserve">My Choice : </w:t>
      </w:r>
      <w:r w:rsidR="00361F85">
        <w:rPr>
          <w:b/>
          <w:color w:val="14663D"/>
          <w:sz w:val="20"/>
        </w:rPr>
        <w:t xml:space="preserve"> </w:t>
      </w:r>
      <w:r w:rsidR="00361F85">
        <w:rPr>
          <w:color w:val="14532D"/>
          <w:sz w:val="20"/>
        </w:rPr>
        <w:t xml:space="preserve">Merge — keep the same storage key (players keep coins/skins/achievements), add a one-time migrator: rename </w:t>
      </w:r>
      <w:r w:rsidR="00361F85">
        <w:rPr>
          <w:rFonts w:ascii="Consolas" w:hAnsi="Consolas"/>
          <w:color w:val="14532D"/>
          <w:sz w:val="19"/>
        </w:rPr>
        <w:t>ice</w:t>
      </w:r>
      <w:r w:rsidR="00361F85">
        <w:rPr>
          <w:color w:val="14532D"/>
          <w:sz w:val="20"/>
        </w:rPr>
        <w:t xml:space="preserve"> → </w:t>
      </w:r>
      <w:r w:rsidR="00361F85">
        <w:rPr>
          <w:rFonts w:ascii="Consolas" w:hAnsi="Consolas"/>
          <w:color w:val="14532D"/>
          <w:sz w:val="19"/>
        </w:rPr>
        <w:t>glacier</w:t>
      </w:r>
      <w:r w:rsidR="00361F85">
        <w:rPr>
          <w:color w:val="14532D"/>
          <w:sz w:val="20"/>
        </w:rPr>
        <w:t>, fill any missing fields with defaults, validate shape (per v2 Q117), bump the schema version. Nobody loses progress; the id landmine (C29) is defused.</w:t>
      </w:r>
    </w:p>
    <w:p w14:paraId="38F1D620" w14:textId="77777777" w:rsidR="00361F85" w:rsidRDefault="00361F85" w:rsidP="00361F85">
      <w:pPr>
        <w:keepNext/>
        <w:spacing w:before="200" w:after="60"/>
      </w:pPr>
      <w:r>
        <w:rPr>
          <w:b/>
          <w:color w:val="334155"/>
          <w:sz w:val="23"/>
        </w:rPr>
        <w:t>Q126. Locked Boss Rush button behavior — how does the locked mode look and behave?</w:t>
      </w:r>
    </w:p>
    <w:p w14:paraId="30B065DD"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no Boss Rush.</w:t>
      </w:r>
    </w:p>
    <w:p w14:paraId="7A4099C3"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always visible, greyed to 42% opacity, unclickable, 🔒 + "Kill 5 bosses to unlock", and the lock re-evaluates LIVE (the moment you qualify it unlocks, no reload). </w:t>
      </w:r>
      <w:r>
        <w:rPr>
          <w:b/>
          <w:color w:val="14663D"/>
          <w:sz w:val="20"/>
        </w:rPr>
        <w:t>(Recommended)</w:t>
      </w:r>
    </w:p>
    <w:p w14:paraId="1B57BCD0"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visible and dimmed, but the lock is only checked once at page load (stays stale until refresh), and tapping it while locked fires a browser </w:t>
      </w:r>
      <w:r>
        <w:rPr>
          <w:rFonts w:ascii="Consolas" w:hAnsi="Consolas"/>
          <w:color w:val="374151"/>
          <w:sz w:val="19"/>
        </w:rPr>
        <w:t>alert()</w:t>
      </w:r>
      <w:r>
        <w:rPr>
          <w:color w:val="374151"/>
          <w:sz w:val="20"/>
        </w:rPr>
        <w:t xml:space="preserve"> popup — blocking and jarring on a phone.</w:t>
      </w:r>
    </w:p>
    <w:p w14:paraId="0FF32B7E" w14:textId="0885042A"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Yt02's version wholesale — live-updating, non-blocking, self-explanatory. No merge needed; Yt03's stale-check + alert() is strictly worse.</w:t>
      </w:r>
    </w:p>
    <w:p w14:paraId="7ED82F86" w14:textId="77777777" w:rsidR="00361F85" w:rsidRDefault="00361F85" w:rsidP="00361F85">
      <w:pPr>
        <w:keepNext/>
        <w:spacing w:before="200" w:after="60"/>
      </w:pPr>
      <w:r>
        <w:rPr>
          <w:b/>
          <w:color w:val="334155"/>
          <w:sz w:val="23"/>
        </w:rPr>
        <w:t>Q127. One clock for everything — should firing rate move to the pause-safe clock like every other timer?</w:t>
      </w:r>
    </w:p>
    <w:p w14:paraId="46A43512"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fire-rate timing uses the wall clock (keeps running during pause); boosts/armor/spawns use the pause-safe clock.</w:t>
      </w:r>
    </w:p>
    <w:p w14:paraId="2494C417"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same split.</w:t>
      </w:r>
    </w:p>
    <w:p w14:paraId="7A3363F1"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same split — its own developer notes name the pause-safe clock as the intended rule, but firing was never converted. </w:t>
      </w:r>
      <w:r>
        <w:rPr>
          <w:b/>
          <w:color w:val="14663D"/>
          <w:sz w:val="20"/>
        </w:rPr>
        <w:t>(Recommended)</w:t>
      </w:r>
    </w:p>
    <w:p w14:paraId="208E2098" w14:textId="23300795"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Merge — one pause-safe clock everywhere. One-line change per build, removes a whole class of invisible timing drift, and matches the stated design intent.</w:t>
      </w:r>
    </w:p>
    <w:p w14:paraId="07852D6E" w14:textId="77777777" w:rsidR="00361F85" w:rsidRDefault="00361F85" w:rsidP="00361F85">
      <w:pPr>
        <w:keepNext/>
        <w:spacing w:before="200" w:after="60"/>
      </w:pPr>
      <w:r>
        <w:rPr>
          <w:b/>
          <w:color w:val="334155"/>
          <w:sz w:val="23"/>
        </w:rPr>
        <w:t>Q128. Minimum damage floor — after armor soaks a hit, must at least 1 damage always leak through?</w:t>
      </w:r>
    </w:p>
    <w:p w14:paraId="1B2C9002"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no floor — a fully-soaked hit costs zero, exactly as the armor text promises. </w:t>
      </w:r>
      <w:r>
        <w:rPr>
          <w:b/>
          <w:color w:val="14663D"/>
          <w:sz w:val="20"/>
        </w:rPr>
        <w:t>(Recommended)</w:t>
      </w:r>
    </w:p>
    <w:p w14:paraId="179D554D"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hidden floor — anything that gets past the pool costs at least 1 HP (contradicts its own "absorbs ALL damage" description).</w:t>
      </w:r>
    </w:p>
    <w:p w14:paraId="09DE23C6"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no floor.</w:t>
      </w:r>
    </w:p>
    <w:p w14:paraId="2A0F0A45" w14:textId="7C9F29BF"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Yt01/Yt03's no-floor. A shield that always leaks contradicts its own card text and quietly buffs swarm enemies. If chip-damage creep worries you, tune enemy fire rates instead — visibly, not through a hidden constant.</w:t>
      </w:r>
    </w:p>
    <w:p w14:paraId="1E09BA68" w14:textId="77777777" w:rsidR="00361F85" w:rsidRDefault="00361F85" w:rsidP="00361F85">
      <w:pPr>
        <w:keepNext/>
        <w:spacing w:before="200" w:after="60"/>
      </w:pPr>
      <w:r>
        <w:rPr>
          <w:b/>
          <w:color w:val="334155"/>
          <w:sz w:val="23"/>
        </w:rPr>
        <w:t>Q129. Pause screen layout — how is your build presented when paused?</w:t>
      </w:r>
    </w:p>
    <w:p w14:paraId="7640EA3D"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core stat rows, a deduplicated card list with ×counts, evolutions with tappable detail pages.</w:t>
      </w:r>
    </w:p>
    <w:p w14:paraId="33672AC9"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a 5-column stat grid (10 cells, vitals first: Max HP / Shield / Regen / Heal-kill / Crit over Speed / Damage / Fire rate / </w:t>
      </w:r>
      <w:proofErr w:type="spellStart"/>
      <w:r>
        <w:rPr>
          <w:color w:val="374151"/>
          <w:sz w:val="20"/>
        </w:rPr>
        <w:t>Multishot</w:t>
      </w:r>
      <w:proofErr w:type="spellEnd"/>
      <w:r>
        <w:rPr>
          <w:color w:val="374151"/>
          <w:sz w:val="20"/>
        </w:rPr>
        <w:t xml:space="preserve"> / Pierce), then cards, then evolution progress bars; the damage cell mirrors the HUD's Overcharge glow. </w:t>
      </w:r>
      <w:r>
        <w:rPr>
          <w:b/>
          <w:color w:val="14663D"/>
          <w:sz w:val="20"/>
        </w:rPr>
        <w:t>(Recommended)</w:t>
      </w:r>
    </w:p>
    <w:p w14:paraId="17E127FB"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a compact two-column layout plus its three-lane power meter.</w:t>
      </w:r>
    </w:p>
    <w:p w14:paraId="33C77C2F" w14:textId="1988560D"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Merge — Yt02's 5-column grid as the frame (densest, best-prioritized), Yt03's meter lane embedded at the top, Yt01's tappable evolution detail pages kept.</w:t>
      </w:r>
    </w:p>
    <w:p w14:paraId="06F3F32A" w14:textId="77777777" w:rsidR="00361F85" w:rsidRDefault="00361F85" w:rsidP="00361F85">
      <w:pPr>
        <w:keepNext/>
        <w:spacing w:before="200" w:after="60"/>
      </w:pPr>
      <w:r>
        <w:rPr>
          <w:b/>
          <w:color w:val="334155"/>
          <w:sz w:val="23"/>
        </w:rPr>
        <w:t>Q130. Damage-direction indicator — an on-screen arc pointing at whoever shot you.</w:t>
      </w:r>
    </w:p>
    <w:p w14:paraId="57C44ECC"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no such feature.</w:t>
      </w:r>
    </w:p>
    <w:p w14:paraId="210FDF53"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works — element, rotation math and fade all wired. </w:t>
      </w:r>
      <w:r>
        <w:rPr>
          <w:b/>
          <w:color w:val="14663D"/>
          <w:sz w:val="20"/>
        </w:rPr>
        <w:t>(Recommended)</w:t>
      </w:r>
    </w:p>
    <w:p w14:paraId="78F72640"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the math and CSS exist but the HTML element was never added, so it no-ops on every hit (dead work 60×/sec once you're under fire).</w:t>
      </w:r>
    </w:p>
    <w:p w14:paraId="3C8360CF" w14:textId="7BFE59E4" w:rsidR="00361F85" w:rsidRDefault="000C61B2" w:rsidP="00361F85">
      <w:pPr>
        <w:keepLines/>
        <w:shd w:val="clear" w:color="auto" w:fill="E7F6EC"/>
        <w:spacing w:before="60" w:after="120"/>
        <w:ind w:left="259"/>
      </w:pPr>
      <w:r>
        <w:rPr>
          <w:b/>
          <w:color w:val="14663D"/>
          <w:sz w:val="20"/>
        </w:rPr>
        <w:lastRenderedPageBreak/>
        <w:t xml:space="preserve">My Choice : </w:t>
      </w:r>
      <w:r w:rsidR="00361F85">
        <w:rPr>
          <w:b/>
          <w:color w:val="14663D"/>
          <w:sz w:val="20"/>
        </w:rPr>
        <w:t xml:space="preserve"> </w:t>
      </w:r>
      <w:r w:rsidR="00361F85">
        <w:rPr>
          <w:color w:val="14532D"/>
          <w:sz w:val="20"/>
        </w:rPr>
        <w:t>Adopt Yt02's working version (element + logic). It answers "where is that sniper?" — essential when damage comes from off-screen.</w:t>
      </w:r>
    </w:p>
    <w:p w14:paraId="1725ACE9" w14:textId="77777777" w:rsidR="00361F85" w:rsidRDefault="00361F85" w:rsidP="00361F85">
      <w:pPr>
        <w:keepNext/>
        <w:spacing w:before="200" w:after="60"/>
      </w:pPr>
      <w:r>
        <w:rPr>
          <w:color w:val="92400E"/>
          <w:sz w:val="23"/>
        </w:rPr>
        <w:t xml:space="preserve"> ⭐ </w:t>
      </w:r>
      <w:r>
        <w:rPr>
          <w:b/>
          <w:color w:val="92400E"/>
          <w:sz w:val="23"/>
        </w:rPr>
        <w:t>Q131. Evolution gating engine — which recipe-checking system becomes canonical?</w:t>
      </w:r>
    </w:p>
    <w:p w14:paraId="1B67139B"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counts incremented and checked correctly — but only 6 evolutions with mixed recipe sizes (1+1, 2+2).</w:t>
      </w:r>
    </w:p>
    <w:p w14:paraId="5C67D42F"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advertised 2+1 counts are never counted; offers fall back to ownership-only (1+1 in practice); pause progress bars read a permanently-zero counter; Cluster and Missile Rain share one recipe.</w:t>
      </w:r>
    </w:p>
    <w:p w14:paraId="1643F5BB"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counts incremented, checked exactly as advertised, all twelve recipes distinct. </w:t>
      </w:r>
      <w:r>
        <w:rPr>
          <w:b/>
          <w:color w:val="14663D"/>
          <w:sz w:val="20"/>
        </w:rPr>
        <w:t>(Recommended)</w:t>
      </w:r>
    </w:p>
    <w:p w14:paraId="4836B491" w14:textId="068F6273"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 xml:space="preserve">Yt03's engine as canonical, plus one de-duplication: change Missile Rain's recipe so it no longer clones Cluster Warheads' (e.g. 2 Missile + 1 </w:t>
      </w:r>
      <w:proofErr w:type="spellStart"/>
      <w:r w:rsidR="00361F85">
        <w:rPr>
          <w:color w:val="14532D"/>
          <w:sz w:val="20"/>
        </w:rPr>
        <w:t>Multishot</w:t>
      </w:r>
      <w:proofErr w:type="spellEnd"/>
      <w:r w:rsidR="00361F85">
        <w:rPr>
          <w:color w:val="14532D"/>
          <w:sz w:val="20"/>
        </w:rPr>
        <w:t xml:space="preserve"> — matching its own "rain = many launchers" fantasy). Keep count-based </w:t>
      </w:r>
      <w:r w:rsidR="00361F85">
        <w:rPr>
          <w:rFonts w:ascii="Consolas" w:hAnsi="Consolas"/>
          <w:color w:val="14532D"/>
          <w:sz w:val="19"/>
        </w:rPr>
        <w:t>requires{}</w:t>
      </w:r>
      <w:r w:rsidR="00361F85">
        <w:rPr>
          <w:color w:val="14532D"/>
          <w:sz w:val="20"/>
        </w:rPr>
        <w:t xml:space="preserve"> as the single source of truth and feed BOTH the offer logic and the pause progress bars from it — one counter, incremented in one place.</w:t>
      </w:r>
    </w:p>
    <w:p w14:paraId="75B9E9E7" w14:textId="77777777" w:rsidR="00361F85" w:rsidRDefault="00361F85" w:rsidP="00361F85">
      <w:pPr>
        <w:keepNext/>
        <w:spacing w:before="200" w:after="60"/>
      </w:pPr>
      <w:r>
        <w:rPr>
          <w:b/>
          <w:color w:val="334155"/>
          <w:sz w:val="23"/>
        </w:rPr>
        <w:t>Q132. ELITE vault flavor — now that we know BOTH Yt01 and Yt03 amplify boss-vault cards, which amplification?</w:t>
      </w:r>
    </w:p>
    <w:p w14:paraId="784F2AD7"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scaling amplification — ≈ ×1.32 at level 1, rising to ≈ ×1.6 at level ~23+, so late-game vaults stay exciting. </w:t>
      </w:r>
      <w:r>
        <w:rPr>
          <w:b/>
          <w:color w:val="14663D"/>
          <w:sz w:val="20"/>
        </w:rPr>
        <w:t>(Recommended)</w:t>
      </w:r>
    </w:p>
    <w:p w14:paraId="102B77EA"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no amplification.</w:t>
      </w:r>
    </w:p>
    <w:p w14:paraId="6EA3FE95"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flat ×1.30 with "★ ELITE" branding and a "+30% Elite Vault Boost" description line.</w:t>
      </w:r>
    </w:p>
    <w:p w14:paraId="246A8B46" w14:textId="064A3532"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Yt01's curve with Yt03's copywriting — the scaling keeps vaults relevant at level 30, and Yt03's clearer card text tells the player what happened. One formula, one label.</w:t>
      </w:r>
    </w:p>
    <w:p w14:paraId="266DBAB2" w14:textId="77777777" w:rsidR="00361F85" w:rsidRDefault="00361F85" w:rsidP="00361F85">
      <w:pPr>
        <w:keepNext/>
        <w:spacing w:before="200" w:after="60"/>
      </w:pPr>
      <w:r>
        <w:rPr>
          <w:b/>
          <w:color w:val="334155"/>
          <w:sz w:val="23"/>
        </w:rPr>
        <w:t>Q133. Evolution hints on offer cards — should cards tell you what they're building toward?</w:t>
      </w:r>
    </w:p>
    <w:p w14:paraId="5AA01654"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yes — each offer card can show which evolutions it feeds (and "· online" once built), via its role-lookup helper. </w:t>
      </w:r>
      <w:r>
        <w:rPr>
          <w:b/>
          <w:color w:val="14663D"/>
          <w:sz w:val="20"/>
        </w:rPr>
        <w:t>(Recommended)</w:t>
      </w:r>
    </w:p>
    <w:p w14:paraId="4A858249"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no card hints; progress only in the pause screen.</w:t>
      </w:r>
    </w:p>
    <w:p w14:paraId="7EE40854"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no card hints.</w:t>
      </w:r>
    </w:p>
    <w:p w14:paraId="0D20683E" w14:textId="33A78074"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Yt01's hints — "this is 1 of the 2 Missile Pods you need for Cluster Warheads" is the difference between deliberate build-crafting and picking blind. Cheap, and it makes the (fixed) evolution engine legible.</w:t>
      </w:r>
    </w:p>
    <w:p w14:paraId="2F4BD164" w14:textId="77777777" w:rsidR="00361F85" w:rsidRDefault="00361F85" w:rsidP="00361F85">
      <w:pPr>
        <w:keepNext/>
        <w:spacing w:before="200" w:after="60"/>
      </w:pPr>
      <w:r>
        <w:rPr>
          <w:b/>
          <w:color w:val="334155"/>
          <w:sz w:val="23"/>
        </w:rPr>
        <w:t xml:space="preserve">Q134. Afterburner spelling standard — one id everywhere. </w:t>
      </w:r>
    </w:p>
    <w:p w14:paraId="0AACAC05"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 xml:space="preserve">data says </w:t>
      </w:r>
      <w:r>
        <w:rPr>
          <w:rFonts w:ascii="Consolas" w:hAnsi="Consolas"/>
          <w:color w:val="374151"/>
          <w:sz w:val="19"/>
        </w:rPr>
        <w:t>afterburner</w:t>
      </w:r>
      <w:r>
        <w:rPr>
          <w:color w:val="374151"/>
          <w:sz w:val="20"/>
        </w:rPr>
        <w:t xml:space="preserve">, but its tank-part code checks </w:t>
      </w:r>
      <w:r>
        <w:rPr>
          <w:rFonts w:ascii="Consolas" w:hAnsi="Consolas"/>
          <w:color w:val="374151"/>
          <w:sz w:val="19"/>
        </w:rPr>
        <w:t>afterburn</w:t>
      </w:r>
      <w:r>
        <w:rPr>
          <w:color w:val="374151"/>
          <w:sz w:val="20"/>
        </w:rPr>
        <w:t xml:space="preserve"> — the visual never renders (the speed effect works).</w:t>
      </w:r>
    </w:p>
    <w:p w14:paraId="1D4FE242"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standardized on </w:t>
      </w:r>
      <w:r>
        <w:rPr>
          <w:rFonts w:ascii="Consolas" w:hAnsi="Consolas"/>
          <w:color w:val="374151"/>
          <w:sz w:val="19"/>
        </w:rPr>
        <w:t>afterburn</w:t>
      </w:r>
      <w:r>
        <w:rPr>
          <w:color w:val="374151"/>
          <w:sz w:val="20"/>
        </w:rPr>
        <w:t xml:space="preserve"> everywhere (its _010 fix).</w:t>
      </w:r>
    </w:p>
    <w:p w14:paraId="1CA7B86C"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standardized on </w:t>
      </w:r>
      <w:r>
        <w:rPr>
          <w:rFonts w:ascii="Consolas" w:hAnsi="Consolas"/>
          <w:color w:val="374151"/>
          <w:sz w:val="19"/>
        </w:rPr>
        <w:t>afterburner</w:t>
      </w:r>
      <w:r>
        <w:rPr>
          <w:color w:val="374151"/>
          <w:sz w:val="20"/>
        </w:rPr>
        <w:t xml:space="preserve"> everywhere. </w:t>
      </w:r>
      <w:r>
        <w:rPr>
          <w:b/>
          <w:color w:val="14663D"/>
          <w:sz w:val="20"/>
        </w:rPr>
        <w:t>(Recommended)</w:t>
      </w:r>
    </w:p>
    <w:p w14:paraId="695AD4C8" w14:textId="25C8EDD6"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rFonts w:ascii="Consolas" w:hAnsi="Consolas"/>
          <w:color w:val="14532D"/>
          <w:sz w:val="19"/>
        </w:rPr>
        <w:t>afterburner</w:t>
      </w:r>
      <w:r w:rsidR="00361F85">
        <w:rPr>
          <w:color w:val="14532D"/>
          <w:sz w:val="20"/>
        </w:rPr>
        <w:t xml:space="preserve"> — it's the word players actually see. Grep-enforce it: after the merge, exactly one spelling may exist in the file (add it to the must-have checks). This bug class has now bitten two of the three builds.</w:t>
      </w:r>
    </w:p>
    <w:p w14:paraId="5CA1FCC8" w14:textId="77777777" w:rsidR="00361F85" w:rsidRDefault="00361F85" w:rsidP="00361F85">
      <w:pPr>
        <w:keepNext/>
        <w:spacing w:before="200" w:after="60"/>
      </w:pPr>
      <w:r>
        <w:rPr>
          <w:b/>
          <w:color w:val="334155"/>
          <w:sz w:val="23"/>
        </w:rPr>
        <w:t>Q135. Card &amp; evolution text casing.</w:t>
      </w:r>
    </w:p>
    <w:p w14:paraId="4D6B75B9"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Title Case throughout ("Adrenaline Rush", "Cluster Warheads").</w:t>
      </w:r>
    </w:p>
    <w:p w14:paraId="2E9017B8"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Title Case in card lists but ALL CAPS in its evolution data table ("NANITE HARVEST").</w:t>
      </w:r>
    </w:p>
    <w:p w14:paraId="68EABBB1"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Title Case throughout. </w:t>
      </w:r>
      <w:r>
        <w:rPr>
          <w:b/>
          <w:color w:val="14663D"/>
          <w:sz w:val="20"/>
        </w:rPr>
        <w:t>(Recommended)</w:t>
      </w:r>
    </w:p>
    <w:p w14:paraId="102F6AF1" w14:textId="7928C446"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Title Case everywhere — caps in small card frames read as shouting and scan worse. One pass over the evolution data table settles it.</w:t>
      </w:r>
    </w:p>
    <w:p w14:paraId="062659C6" w14:textId="77777777" w:rsidR="00361F85" w:rsidRDefault="00361F85" w:rsidP="00361F85">
      <w:pPr>
        <w:keepNext/>
        <w:spacing w:before="200" w:after="60"/>
      </w:pPr>
      <w:r>
        <w:rPr>
          <w:b/>
          <w:color w:val="334155"/>
          <w:sz w:val="23"/>
        </w:rPr>
        <w:t>Q136. Documentation generation — how do the master build's docs stay truthful?</w:t>
      </w:r>
    </w:p>
    <w:p w14:paraId="084EB994"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two hand-written documents (status + diary); accurate but hand-maintained (one duplicated paragraph slipped in).</w:t>
      </w:r>
    </w:p>
    <w:p w14:paraId="4F322287"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one large hand-written handoff; several sections went stale and its integrity list text-matches strings rather than testing behavior.</w:t>
      </w:r>
    </w:p>
    <w:p w14:paraId="516384FC"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one hand-written diary — the most accurate of the three. </w:t>
      </w:r>
      <w:r>
        <w:rPr>
          <w:b/>
          <w:color w:val="14663D"/>
          <w:sz w:val="20"/>
        </w:rPr>
        <w:t>(Recommended)</w:t>
      </w:r>
    </w:p>
    <w:p w14:paraId="71F19F9F" w14:textId="63285A16" w:rsidR="00361F85" w:rsidRDefault="000C61B2" w:rsidP="00361F85">
      <w:pPr>
        <w:keepLines/>
        <w:shd w:val="clear" w:color="auto" w:fill="E7F6EC"/>
        <w:spacing w:before="60" w:after="120"/>
        <w:ind w:left="259"/>
      </w:pPr>
      <w:r>
        <w:rPr>
          <w:b/>
          <w:color w:val="14663D"/>
          <w:sz w:val="20"/>
        </w:rPr>
        <w:lastRenderedPageBreak/>
        <w:t xml:space="preserve">My Choice : </w:t>
      </w:r>
      <w:r w:rsidR="00361F85">
        <w:rPr>
          <w:b/>
          <w:color w:val="14663D"/>
          <w:sz w:val="20"/>
        </w:rPr>
        <w:t xml:space="preserve"> </w:t>
      </w:r>
      <w:r w:rsidR="00361F85">
        <w:rPr>
          <w:color w:val="14532D"/>
          <w:sz w:val="20"/>
        </w:rPr>
        <w:t>Merge — Yt03's single-diary shape plus generated numbers: a small script reads the actual CONFIG/data tables and emits the stat tables into the doc. Hand-written prose, machine-generated numbers — that's the only durable cure for documentation drift (their idea; adopted).</w:t>
      </w:r>
    </w:p>
    <w:p w14:paraId="5D857C10" w14:textId="77777777" w:rsidR="00361F85" w:rsidRDefault="00361F85" w:rsidP="00361F85">
      <w:pPr>
        <w:keepNext/>
        <w:spacing w:before="200" w:after="60"/>
      </w:pPr>
      <w:r>
        <w:rPr>
          <w:b/>
          <w:color w:val="334155"/>
          <w:sz w:val="23"/>
        </w:rPr>
        <w:t>Q137. Release validation — text-matching checklists or real behavior tests?</w:t>
      </w:r>
    </w:p>
    <w:p w14:paraId="64F561D4"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syntax check + smoke-tested functions against a stub DOM.</w:t>
      </w:r>
    </w:p>
    <w:p w14:paraId="34B6F10F"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syntax check + a 19-string must-have list — which passes today even though the systems it names are broken (C16–C18 prove text matching can't catch behavior).</w:t>
      </w:r>
    </w:p>
    <w:p w14:paraId="694AADA1"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 xml:space="preserve">syntax check + targeted greps. </w:t>
      </w:r>
      <w:r>
        <w:rPr>
          <w:b/>
          <w:color w:val="14663D"/>
          <w:sz w:val="20"/>
        </w:rPr>
        <w:t>(Recommended)</w:t>
      </w:r>
    </w:p>
    <w:p w14:paraId="70F3E9E1" w14:textId="210D7387"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Merge — keep the syntax check and must-have greps as SMOKE checks, and add the four behavior tests that would have caught every P0 found across all three audits: (1) coin payout with N Scavenger = expected value exactly once; (2) evolution unlock requires the stated counts; (3) fully-soaked armor hit costs 0 HP; (4) revived player has a real spawn-pause. Four assertions, run per release.</w:t>
      </w:r>
    </w:p>
    <w:p w14:paraId="58604842" w14:textId="77777777" w:rsidR="00361F85" w:rsidRDefault="00361F85" w:rsidP="00361F85">
      <w:pPr>
        <w:keepNext/>
        <w:spacing w:before="200" w:after="60"/>
      </w:pPr>
      <w:r>
        <w:rPr>
          <w:b/>
          <w:color w:val="334155"/>
          <w:sz w:val="23"/>
        </w:rPr>
        <w:t>Q138. Showcase tank engineering — the home/pause 3D preview.</w:t>
      </w:r>
    </w:p>
    <w:p w14:paraId="00C0FEFF" w14:textId="77777777" w:rsidR="00361F85" w:rsidRDefault="00361F85" w:rsidP="00361F85">
      <w:pPr>
        <w:keepLines/>
        <w:shd w:val="clear" w:color="auto" w:fill="F3F4F6"/>
        <w:spacing w:after="40"/>
        <w:ind w:left="259"/>
      </w:pPr>
      <w:r>
        <w:rPr>
          <w:b/>
          <w:color w:val="B45309"/>
          <w:sz w:val="20"/>
        </w:rPr>
        <w:t xml:space="preserve">Yt01:  </w:t>
      </w:r>
      <w:r>
        <w:rPr>
          <w:color w:val="374151"/>
          <w:sz w:val="20"/>
        </w:rPr>
        <w:t>home tank wears your skin AND your installed upgrade parts; separate canvas handling.</w:t>
      </w:r>
    </w:p>
    <w:p w14:paraId="07032926" w14:textId="77777777" w:rsidR="00361F85" w:rsidRDefault="00361F85" w:rsidP="00361F85">
      <w:pPr>
        <w:keepLines/>
        <w:shd w:val="clear" w:color="auto" w:fill="F3F4F6"/>
        <w:spacing w:after="40"/>
        <w:ind w:left="259"/>
      </w:pPr>
      <w:r>
        <w:rPr>
          <w:b/>
          <w:color w:val="1D4ED8"/>
          <w:sz w:val="20"/>
        </w:rPr>
        <w:t xml:space="preserve">Yt02:  </w:t>
      </w:r>
      <w:r>
        <w:rPr>
          <w:color w:val="374151"/>
          <w:sz w:val="20"/>
        </w:rPr>
        <w:t xml:space="preserve">re-parents the ONE menu canvas between the home screen and the pause screen — no second context, no duplicate allocation. </w:t>
      </w:r>
      <w:r>
        <w:rPr>
          <w:b/>
          <w:color w:val="14663D"/>
          <w:sz w:val="20"/>
        </w:rPr>
        <w:t>(Recommended)</w:t>
      </w:r>
    </w:p>
    <w:p w14:paraId="1F4E463D" w14:textId="77777777" w:rsidR="00361F85" w:rsidRDefault="00361F85" w:rsidP="00361F85">
      <w:pPr>
        <w:keepLines/>
        <w:shd w:val="clear" w:color="auto" w:fill="F3F4F6"/>
        <w:spacing w:after="40"/>
        <w:ind w:left="259"/>
      </w:pPr>
      <w:r>
        <w:rPr>
          <w:b/>
          <w:color w:val="6D28D9"/>
          <w:sz w:val="20"/>
        </w:rPr>
        <w:t xml:space="preserve">Yt03:  </w:t>
      </w:r>
      <w:r>
        <w:rPr>
          <w:color w:val="374151"/>
          <w:sz w:val="20"/>
        </w:rPr>
        <w:t>standard showcase.</w:t>
      </w:r>
    </w:p>
    <w:p w14:paraId="18E95051" w14:textId="0931D1DC" w:rsidR="00361F85" w:rsidRDefault="000C61B2" w:rsidP="00361F85">
      <w:pPr>
        <w:keepLines/>
        <w:shd w:val="clear" w:color="auto" w:fill="E7F6EC"/>
        <w:spacing w:before="60" w:after="120"/>
        <w:ind w:left="259"/>
      </w:pPr>
      <w:r>
        <w:rPr>
          <w:b/>
          <w:color w:val="14663D"/>
          <w:sz w:val="20"/>
        </w:rPr>
        <w:t xml:space="preserve">My Choice : </w:t>
      </w:r>
      <w:r w:rsidR="00361F85">
        <w:rPr>
          <w:b/>
          <w:color w:val="14663D"/>
          <w:sz w:val="20"/>
        </w:rPr>
        <w:t xml:space="preserve"> </w:t>
      </w:r>
      <w:r w:rsidR="00361F85">
        <w:rPr>
          <w:color w:val="14532D"/>
          <w:sz w:val="20"/>
        </w:rPr>
        <w:t>Merge — Yt02's canvas re-use as the mechanism + Yt01's upgrade-parts display as the content. Better engineering and better storytelling on the same model.</w:t>
      </w:r>
    </w:p>
    <w:p w14:paraId="49BAED75" w14:textId="77777777" w:rsidR="00361F85" w:rsidRDefault="00361F85" w:rsidP="00361F85">
      <w:pPr>
        <w:keepNext/>
        <w:shd w:val="clear" w:color="auto" w:fill="E0EAFF"/>
        <w:spacing w:before="280" w:after="120"/>
      </w:pPr>
      <w:r>
        <w:rPr>
          <w:b/>
          <w:color w:val="1D4ED8"/>
          <w:sz w:val="27"/>
        </w:rPr>
        <w:t xml:space="preserve">  MANDATORY FIXES — no decision required (found &amp; scheduled)</w:t>
      </w:r>
    </w:p>
    <w:p w14:paraId="23348247" w14:textId="77777777" w:rsidR="00361F85" w:rsidRDefault="00361F85" w:rsidP="00361F85">
      <w:r>
        <w:t>These are correctness repairs folded into the build regardless of any answer above:</w:t>
      </w:r>
    </w:p>
    <w:p w14:paraId="307694A4" w14:textId="77777777" w:rsidR="00361F85" w:rsidRDefault="00361F85" w:rsidP="00361F85">
      <w:pPr>
        <w:shd w:val="clear" w:color="auto" w:fill="F1F5F9"/>
        <w:spacing w:after="20"/>
        <w:ind w:left="259"/>
      </w:pPr>
      <w:r>
        <w:rPr>
          <w:color w:val="334155"/>
          <w:sz w:val="19"/>
        </w:rPr>
        <w:t xml:space="preserve">• </w:t>
      </w:r>
      <w:r>
        <w:rPr>
          <w:b/>
          <w:sz w:val="19"/>
        </w:rPr>
        <w:t>Deduplicate Yt02's three double-defined functions</w:t>
      </w:r>
      <w:r>
        <w:rPr>
          <w:sz w:val="19"/>
        </w:rPr>
        <w:t xml:space="preserve"> (</w:t>
      </w:r>
      <w:proofErr w:type="spellStart"/>
      <w:r>
        <w:rPr>
          <w:rFonts w:ascii="Consolas" w:hAnsi="Consolas"/>
          <w:sz w:val="18"/>
        </w:rPr>
        <w:t>addKillReward</w:t>
      </w:r>
      <w:proofErr w:type="spellEnd"/>
      <w:r>
        <w:rPr>
          <w:sz w:val="19"/>
        </w:rPr>
        <w:t xml:space="preserve">, </w:t>
      </w:r>
      <w:proofErr w:type="spellStart"/>
      <w:r>
        <w:rPr>
          <w:rFonts w:ascii="Consolas" w:hAnsi="Consolas"/>
          <w:sz w:val="18"/>
        </w:rPr>
        <w:t>updateCombo</w:t>
      </w:r>
      <w:proofErr w:type="spellEnd"/>
      <w:r>
        <w:rPr>
          <w:sz w:val="19"/>
        </w:rPr>
        <w:t xml:space="preserve">, </w:t>
      </w:r>
      <w:proofErr w:type="spellStart"/>
      <w:r>
        <w:rPr>
          <w:rFonts w:ascii="Consolas" w:hAnsi="Consolas"/>
          <w:sz w:val="18"/>
        </w:rPr>
        <w:t>quickSaveFromPause</w:t>
      </w:r>
      <w:proofErr w:type="spellEnd"/>
      <w:r>
        <w:rPr>
          <w:sz w:val="19"/>
        </w:rPr>
        <w:t>) — keep exactly one of each (C16).</w:t>
      </w:r>
    </w:p>
    <w:p w14:paraId="50312FEB" w14:textId="77777777" w:rsidR="00361F85" w:rsidRDefault="00361F85" w:rsidP="00361F85">
      <w:pPr>
        <w:shd w:val="clear" w:color="auto" w:fill="F1F5F9"/>
        <w:spacing w:after="20"/>
        <w:ind w:left="259"/>
      </w:pPr>
      <w:r>
        <w:rPr>
          <w:color w:val="334155"/>
          <w:sz w:val="19"/>
        </w:rPr>
        <w:t xml:space="preserve">• </w:t>
      </w:r>
      <w:r>
        <w:rPr>
          <w:b/>
          <w:sz w:val="19"/>
        </w:rPr>
        <w:t>One coin function, each multiplier applied once</w:t>
      </w:r>
      <w:r>
        <w:rPr>
          <w:sz w:val="19"/>
        </w:rPr>
        <w:t xml:space="preserve"> — kills the Scavenger/Lucky-Charm double payout (C17); fold in the v1 Q54 economy decision.</w:t>
      </w:r>
    </w:p>
    <w:p w14:paraId="0A082A22" w14:textId="77777777" w:rsidR="00361F85" w:rsidRDefault="00361F85" w:rsidP="00361F85">
      <w:pPr>
        <w:shd w:val="clear" w:color="auto" w:fill="F1F5F9"/>
        <w:spacing w:after="20"/>
        <w:ind w:left="259"/>
      </w:pPr>
      <w:r>
        <w:rPr>
          <w:color w:val="334155"/>
          <w:sz w:val="19"/>
        </w:rPr>
        <w:t xml:space="preserve">• </w:t>
      </w:r>
      <w:r>
        <w:rPr>
          <w:b/>
          <w:sz w:val="19"/>
        </w:rPr>
        <w:t>One evolution counter, incremented in one place, feeding offers AND pause progress</w:t>
      </w:r>
      <w:r>
        <w:rPr>
          <w:sz w:val="19"/>
        </w:rPr>
        <w:t xml:space="preserve"> — per Q131 (C18).</w:t>
      </w:r>
    </w:p>
    <w:p w14:paraId="76451312" w14:textId="77777777" w:rsidR="00361F85" w:rsidRDefault="00361F85" w:rsidP="00361F85">
      <w:pPr>
        <w:shd w:val="clear" w:color="auto" w:fill="F1F5F9"/>
        <w:spacing w:after="20"/>
        <w:ind w:left="259"/>
      </w:pPr>
      <w:r>
        <w:rPr>
          <w:color w:val="334155"/>
          <w:sz w:val="19"/>
        </w:rPr>
        <w:t xml:space="preserve">• </w:t>
      </w:r>
      <w:r>
        <w:rPr>
          <w:b/>
          <w:sz w:val="19"/>
        </w:rPr>
        <w:t>Wire Yt01's full revive-safety into the shared revive</w:t>
      </w:r>
      <w:r>
        <w:rPr>
          <w:sz w:val="19"/>
        </w:rPr>
        <w:t xml:space="preserve"> (v2 Q109/C20) — including making any "3s safe" message TRUE.</w:t>
      </w:r>
    </w:p>
    <w:p w14:paraId="52F986A2" w14:textId="77777777" w:rsidR="00361F85" w:rsidRDefault="00361F85" w:rsidP="00361F85">
      <w:pPr>
        <w:shd w:val="clear" w:color="auto" w:fill="F1F5F9"/>
        <w:spacing w:after="20"/>
        <w:ind w:left="259"/>
      </w:pPr>
      <w:r>
        <w:rPr>
          <w:color w:val="334155"/>
          <w:sz w:val="19"/>
        </w:rPr>
        <w:t xml:space="preserve">• </w:t>
      </w:r>
      <w:r>
        <w:rPr>
          <w:b/>
          <w:sz w:val="19"/>
        </w:rPr>
        <w:t>Snapshot Yt03's `</w:t>
      </w:r>
      <w:proofErr w:type="spellStart"/>
      <w:r>
        <w:rPr>
          <w:b/>
          <w:sz w:val="19"/>
        </w:rPr>
        <w:t>runCardCounts</w:t>
      </w:r>
      <w:proofErr w:type="spellEnd"/>
      <w:r>
        <w:rPr>
          <w:b/>
          <w:sz w:val="19"/>
        </w:rPr>
        <w:t>`</w:t>
      </w:r>
      <w:r>
        <w:rPr>
          <w:sz w:val="19"/>
        </w:rPr>
        <w:t xml:space="preserve"> (v2 Q115) and </w:t>
      </w:r>
      <w:r>
        <w:rPr>
          <w:b/>
          <w:sz w:val="19"/>
        </w:rPr>
        <w:t>persist the tech tree</w:t>
      </w:r>
      <w:r>
        <w:rPr>
          <w:sz w:val="19"/>
        </w:rPr>
        <w:t xml:space="preserve"> (v2 Q116) if adopted.</w:t>
      </w:r>
    </w:p>
    <w:p w14:paraId="49AEE0AC" w14:textId="77777777" w:rsidR="00361F85" w:rsidRDefault="00361F85" w:rsidP="00361F85">
      <w:pPr>
        <w:shd w:val="clear" w:color="auto" w:fill="F1F5F9"/>
        <w:spacing w:after="20"/>
        <w:ind w:left="259"/>
      </w:pPr>
      <w:r>
        <w:rPr>
          <w:color w:val="334155"/>
          <w:sz w:val="19"/>
        </w:rPr>
        <w:t xml:space="preserve">• </w:t>
      </w:r>
      <w:r>
        <w:rPr>
          <w:b/>
          <w:sz w:val="19"/>
        </w:rPr>
        <w:t>One `afterburner` spelling</w:t>
      </w:r>
      <w:r>
        <w:rPr>
          <w:sz w:val="19"/>
        </w:rPr>
        <w:t xml:space="preserve"> (Q134) and </w:t>
      </w:r>
      <w:r>
        <w:rPr>
          <w:b/>
          <w:sz w:val="19"/>
        </w:rPr>
        <w:t>add Yt03's missing `#dmg-direction` element</w:t>
      </w:r>
      <w:r>
        <w:rPr>
          <w:sz w:val="19"/>
        </w:rPr>
        <w:t xml:space="preserve"> if Q130 adopts it.</w:t>
      </w:r>
    </w:p>
    <w:p w14:paraId="54EE0EEF" w14:textId="77777777" w:rsidR="00361F85" w:rsidRDefault="00361F85" w:rsidP="00361F85">
      <w:pPr>
        <w:shd w:val="clear" w:color="auto" w:fill="F1F5F9"/>
        <w:spacing w:after="20"/>
        <w:ind w:left="259"/>
      </w:pPr>
      <w:r>
        <w:rPr>
          <w:color w:val="334155"/>
          <w:sz w:val="19"/>
        </w:rPr>
        <w:t xml:space="preserve">• </w:t>
      </w:r>
      <w:r>
        <w:rPr>
          <w:b/>
          <w:sz w:val="19"/>
        </w:rPr>
        <w:t>Strip injected Cloudflare tags</w:t>
      </w:r>
      <w:r>
        <w:rPr>
          <w:sz w:val="19"/>
        </w:rPr>
        <w:t xml:space="preserve"> (v1 Q04) and </w:t>
      </w:r>
      <w:r>
        <w:rPr>
          <w:b/>
          <w:sz w:val="19"/>
        </w:rPr>
        <w:t>migrate `ice` → `glacier`</w:t>
      </w:r>
      <w:r>
        <w:rPr>
          <w:sz w:val="19"/>
        </w:rPr>
        <w:t xml:space="preserve"> (Q125).</w:t>
      </w:r>
    </w:p>
    <w:p w14:paraId="1A85603C" w14:textId="77777777" w:rsidR="00361F85" w:rsidRPr="00B1407A" w:rsidRDefault="00361F85" w:rsidP="00B1407A"/>
    <w:sectPr w:rsidR="00361F85" w:rsidRPr="00B1407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1989" w14:textId="77777777" w:rsidR="00B97D1D" w:rsidRDefault="00B97D1D">
      <w:pPr>
        <w:spacing w:after="0"/>
      </w:pPr>
      <w:r>
        <w:separator/>
      </w:r>
    </w:p>
  </w:endnote>
  <w:endnote w:type="continuationSeparator" w:id="0">
    <w:p w14:paraId="6BB659E9" w14:textId="77777777" w:rsidR="00B97D1D" w:rsidRDefault="00B97D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89BA" w14:textId="77777777" w:rsidR="00EF5A8C" w:rsidRDefault="00000000">
    <w:pPr>
      <w:pStyle w:val="Footer"/>
      <w:jc w:val="center"/>
    </w:pPr>
    <w:r>
      <w:rPr>
        <w:color w:val="94A3B8"/>
        <w:sz w:val="16"/>
      </w:rPr>
      <w:t xml:space="preserve">DECISION CHECKLIST — Ultimate </w:t>
    </w:r>
    <w:proofErr w:type="spellStart"/>
    <w:r>
      <w:rPr>
        <w:color w:val="94A3B8"/>
        <w:sz w:val="16"/>
      </w:rPr>
      <w:t>TankThilteteYt</w:t>
    </w:r>
    <w:proofErr w:type="spellEnd"/>
    <w:r>
      <w:rPr>
        <w:color w:val="94A3B8"/>
        <w:sz w:val="16"/>
      </w:rPr>
      <w:t xml:space="preserve">   ·   Page </w:t>
    </w:r>
    <w:r>
      <w:rPr>
        <w:color w:val="94A3B8"/>
        <w:sz w:val="16"/>
      </w:rPr>
      <w:fldChar w:fldCharType="begin"/>
    </w:r>
    <w:r>
      <w:rPr>
        <w:color w:val="94A3B8"/>
        <w:sz w:val="16"/>
      </w:rPr>
      <w:instrText>PAGE</w:instrText>
    </w:r>
    <w:r w:rsidR="00E45AA5">
      <w:rPr>
        <w:color w:val="94A3B8"/>
        <w:sz w:val="16"/>
      </w:rPr>
      <w:fldChar w:fldCharType="separate"/>
    </w:r>
    <w:r w:rsidR="00E45AA5">
      <w:rPr>
        <w:noProof/>
        <w:color w:val="94A3B8"/>
        <w:sz w:val="16"/>
      </w:rPr>
      <w:t>1</w:t>
    </w:r>
    <w:r>
      <w:rPr>
        <w:color w:val="94A3B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1C110" w14:textId="77777777" w:rsidR="00B97D1D" w:rsidRDefault="00B97D1D">
      <w:pPr>
        <w:spacing w:after="0"/>
      </w:pPr>
      <w:r>
        <w:separator/>
      </w:r>
    </w:p>
  </w:footnote>
  <w:footnote w:type="continuationSeparator" w:id="0">
    <w:p w14:paraId="24C30A4A" w14:textId="77777777" w:rsidR="00B97D1D" w:rsidRDefault="00B97D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451907">
    <w:abstractNumId w:val="8"/>
  </w:num>
  <w:num w:numId="2" w16cid:durableId="753936389">
    <w:abstractNumId w:val="6"/>
  </w:num>
  <w:num w:numId="3" w16cid:durableId="1079016059">
    <w:abstractNumId w:val="5"/>
  </w:num>
  <w:num w:numId="4" w16cid:durableId="1413313719">
    <w:abstractNumId w:val="4"/>
  </w:num>
  <w:num w:numId="5" w16cid:durableId="2011830121">
    <w:abstractNumId w:val="7"/>
  </w:num>
  <w:num w:numId="6" w16cid:durableId="1290167526">
    <w:abstractNumId w:val="3"/>
  </w:num>
  <w:num w:numId="7" w16cid:durableId="1301808453">
    <w:abstractNumId w:val="2"/>
  </w:num>
  <w:num w:numId="8" w16cid:durableId="1661350325">
    <w:abstractNumId w:val="1"/>
  </w:num>
  <w:num w:numId="9" w16cid:durableId="155484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D4"/>
    <w:rsid w:val="00034616"/>
    <w:rsid w:val="0006063C"/>
    <w:rsid w:val="000C61B2"/>
    <w:rsid w:val="00144453"/>
    <w:rsid w:val="0015074B"/>
    <w:rsid w:val="0029639D"/>
    <w:rsid w:val="00326F90"/>
    <w:rsid w:val="00361F85"/>
    <w:rsid w:val="003745DB"/>
    <w:rsid w:val="004A38FC"/>
    <w:rsid w:val="00A73CF0"/>
    <w:rsid w:val="00AA1D8D"/>
    <w:rsid w:val="00B1407A"/>
    <w:rsid w:val="00B47730"/>
    <w:rsid w:val="00B97D1D"/>
    <w:rsid w:val="00C200F7"/>
    <w:rsid w:val="00C651CC"/>
    <w:rsid w:val="00C8709D"/>
    <w:rsid w:val="00CB0664"/>
    <w:rsid w:val="00E45AA5"/>
    <w:rsid w:val="00EF5A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4A833"/>
  <w14:defaultImageDpi w14:val="300"/>
  <w15:docId w15:val="{F3FC1B91-B67A-4C37-B692-D054B028F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0F7"/>
    <w:pPr>
      <w:spacing w:after="80" w:line="240"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23</Pages>
  <Words>9142</Words>
  <Characters>52111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REMTHANGPUIA</cp:lastModifiedBy>
  <cp:revision>4</cp:revision>
  <dcterms:created xsi:type="dcterms:W3CDTF">2013-12-23T23:15:00Z</dcterms:created>
  <dcterms:modified xsi:type="dcterms:W3CDTF">2026-08-29T21:57:00Z</dcterms:modified>
  <cp:category/>
</cp:coreProperties>
</file>